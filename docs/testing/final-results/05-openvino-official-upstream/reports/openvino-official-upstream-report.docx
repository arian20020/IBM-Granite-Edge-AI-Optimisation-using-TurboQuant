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Official upstream OpenVINO final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openvino-official-upstream-1d5fc2893e0c, openvino-official-upstream-3a694c60f2dc, openvino-official-upstream-3ead43950da4, openvino-official-upstream-742a17ebaf17, openvino-official-upstream-b74e4c0f599d, openvino-official-upstream-bab45fe4f497, openvino-official-upstream-bc078d9f96b0, openvino-official-upstream-ecd7ea7c9e71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pPr>
        <w:pStyle w:val="Heading2"/>
        <w:keepNext/>
        <w:shd w:fill="0F766E"/>
        <w:spacing w:before="160" w:after="100"/>
      </w:pPr>
      <w:r>
        <w:t>DC-01 — Document identity and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title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upstream OpenVINO final results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fv2-2026-08-30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date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 revision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content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reports/openvino-official-upstream-report.md</w:t>
            </w:r>
          </w:p>
        </w:tc>
      </w:tr>
    </w:tbl>
    <w:p>
      <w:r>
        <w:t>Final statuses come from the normalized fv2 campaign; performance and quality observations are joined from fv1 only for fv2-passed cases. Hardware preflight blocked configurations are reported as Blocked, never as unavailable.</w:t>
      </w:r>
    </w:p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Campaign fv2-2026-08-30 accounts for 45 intended configuration attempts: 15 passed, 5 failed, 25 blocked. Performance and objective quality results are published only for the 15 passed configurations.</w:t>
      </w:r>
    </w:p>
    <w:p>
      <w:pPr>
        <w:pStyle w:val="Heading2"/>
        <w:keepNext/>
        <w:shd w:fill="0F766E"/>
        <w:spacing w:before="160" w:after="100"/>
      </w:pPr>
      <w:r>
        <w:t>AC-01 — Attempt status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</w:t>
            </w:r>
          </w:p>
        </w:tc>
      </w:tr>
    </w:tbl>
    <w:p>
      <w:pPr>
        <w:pStyle w:val="Caption"/>
        <w:spacing w:after="60"/>
      </w:pPr>
      <w:r>
        <w:t>Counts are derived from the complete normalized attempt ledger.</w:t>
      </w:r>
    </w:p>
    <w:p>
      <w:pPr>
        <w:shd w:fill="E8F3F2"/>
      </w:pPr>
      <w:r>
        <w:rPr>
          <w:b/>
        </w:rPr>
        <w:t xml:space="preserve">Note: </w:t>
      </w:r>
      <w:r>
        <w:t>A missing observation is never represented as zero. Status text is authoritative; colour is supplementary.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r>
        <w:t>The extrema below are navigation aids into the complete result tables, not standalone rankings.</w:t>
      </w:r>
    </w:p>
    <w:p>
      <w:pPr>
        <w:pStyle w:val="Heading2"/>
        <w:keepNext/>
        <w:shd w:fill="0F766E"/>
        <w:spacing w:before="160" w:after="100"/>
      </w:pPr>
      <w:r>
        <w:t>KF-01 — Observed campaign extrema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median decode throughput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17.751513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tokens/s; granite-3b__int4__tbq3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selected-repetition TTFT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961.839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ms; granite-3b__int8__u4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Lowest observed worst-repetition peak working set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3634691000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bytes; granite-3b__int4__u4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Highest observed objective quality score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5.854167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/10 across 48 prompts; granite-3b__int4__tbq4</w:t>
            </w:r>
          </w:p>
        </w:tc>
      </w:tr>
    </w:tbl>
    <w:p>
      <w:pPr>
        <w:pStyle w:val="Caption"/>
        <w:spacing w:after="60"/>
      </w:pPr>
      <w:r>
        <w:t>Extrema describe this campaign only and do not establish causal superiority.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Decision use should begin with availability and status, then compare performance and quality only within compatible model, weight, cache, backend, prompt, and aggregation conditions.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r>
        <w:t>The following values are the portable repository, hardware, and software identities retained by the normalized campaign.</w:t>
      </w:r>
    </w:p>
    <w:p>
      <w:pPr>
        <w:pStyle w:val="Heading2"/>
        <w:keepNext/>
        <w:shd w:fill="0F766E"/>
        <w:spacing w:before="160" w:after="100"/>
      </w:pPr>
      <w:r>
        <w:t>ID-01 — Verified repository, hardware, and software metadata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Identity field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Verified value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openvino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{"commit":"f5f594dc0c9e5961785f0d17743486d52eac87e7","url":"https://github.com/openvinotoolkit/openvino.git"}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openvino_genai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{"commit":"6fbc103538d30d42da4b0b5130a4792a20f728ba","url":"https://github.com/openvinotoolkit/openvino.genai.git"}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source_campaign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status joined to fv1 passed evidence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source_date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Repository: turboquant_merge_commit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b9a1f201c109e0bed74763934f79483cf6c4cbf4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conversion_preflight_by_model_weight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granite-30b__fp16":{"available_ram_bytes":9502789632,"emergency_floor_bytes":2147483648,"estimated_peak_bytes":58805266368,"required_available_bytes":60952750016,"shortfall_bytes":51449960384,"status":"hardware_preflight_blocked"},"granite-30b__int4":{"available_ram_bytes":9502789632,"emergency_floor_bytes":2147483648,"estimated_peak_bytes":58805266368,"required_available_bytes":60952750016,"shortfall_bytes":51449960384,"status":"hardware_preflight_blocked"},"granite-30b__int8":{"available_ram_bytes":9502789632,"emergency_floor_bytes":2147483648,"estimated_peak_bytes":58805266368,"required_available_bytes":60952750016,"shortfall_bytes":51449960384,"status":"hardware_preflight_blocked"},"granite-3b__fp16":{"available_ram_bytes":9219502080,"emergency_floor_bytes":2147483648,"estimated_peak_bytes":7879456616,"required_available_bytes":10026940264,"shortfall_bytes":807438184,"status":"hardware_preflight_blocked"},"granite-8b__fp16":{"available_ram_bytes":9503051776,"emergency_floor_bytes":2147483648,"estimated_peak_bytes":18656969976,"required_available_bytes":20804453624,"shortfall_bytes":11301401848,"status":"hardware_preflight_blocked"},"granite-8b__int8":{"available_ram_bytes":9503039488,"emergency_floor_bytes":2147483648,"estimated_peak_bytes":18656969976,"required_available_bytes":20804453624,"shortfall_bytes":11301414136,"status":"hardware_preflight_blocked"}}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emergency_ram_floor_bytes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2147483648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Hardware: status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source-recorded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missing_model_attempt_tool_versions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{"huggingface-hub":"0.36.0","nncf":"3.3.0","openvino":"2026.3.1","optimum":"2.3.0","optimum-intel":"2.1.0","psutil":"7.0.0","torch":"2.13.0"}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openvino_versions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["2026.5.0-22950-f5f594dc0c9"]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Software: runtime_properties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[{"ATTENTION_BACKEND":"SDPA"},{"ATTENTION_BACKEND":"SDPA","KEY_CACHE_PRECISION":"u3","KEY_CACHE_QUANT_ALG":"TURBO","VALUE_CACHE_PRECISION":"u3","VALUE_CACHE_QUANT_ALG":"TURBO"},{"ATTENTION_BACKEND":"SDPA","KEY_CACHE_PRECISION":"u4","KEY_CACHE_QUANT_ALG":"SCALAR","VALUE_CACHE_PRECISION":"u4","VALUE_CACHE_QUANT_ALG":"SCALAR"},{"ATTENTION_BACKEND":"SDPA","KEY_CACHE_PRECISION":"u4","KEY_CACHE_QUANT_ALG":"TURBO","VALUE_CACHE_PRECISION":"u4","VALUE_CACHE_QUANT_ALG":"TURBO"},{"ATTENTION_BACKEND":"SDPA","KEY_CACHE_PRECISION":"u8","KEY_CACHE_QUANT_ALG":"SCALAR","VALUE_CACHE_PRECISION":"u8","VALUE_CACHE_QUANT_ALG":"SCALAR"}]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shd w:fill="E8F3F2"/>
      </w:pPr>
      <w:r>
        <w:rPr>
          <w:b/>
        </w:rPr>
        <w:t xml:space="preserve">Note: </w:t>
      </w:r>
      <w:r>
        <w:t>Not collected means the normalized bundle contains no portable evidence for that identity field; it is not inferred from the reviewing computer.</w:t>
      </w:r>
    </w:p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The intended matrix crosses 3 models, 3 weight formats, and 5 cache formats for 45 configuration cases.</w:t>
      </w:r>
    </w:p>
    <w:p>
      <w:pPr>
        <w:pStyle w:val="Heading2"/>
        <w:keepNext/>
        <w:shd w:fill="0F766E"/>
        <w:spacing w:before="160" w:after="100"/>
      </w:pPr>
      <w:r>
        <w:t>MX-01 — Intended matrix dimensions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Members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granite-30b, granite-3b, granite-8b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Weight formats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fp16, int4, int8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Cache formats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f16, tbq3, tbq4, u4, u8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</w:tr>
    </w:tbl>
    <w:p>
      <w:r>
        <w:t>Execution sequence was availability/acquisition or conversion gating, three benchmark repetitions for each executable case, then the frozen sector-quality suite. Non-passed gates stopped downstream measurement.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r>
        <w:t>Availability is accounted for before performance: each intended model, weight, and cache combination retains its terminal status.</w:t>
      </w:r>
    </w:p>
    <w:p>
      <w:pPr>
        <w:pStyle w:val="Heading2"/>
        <w:keepNext/>
        <w:shd w:fill="0F766E"/>
        <w:spacing w:before="160" w:after="100"/>
      </w:pPr>
      <w:r>
        <w:t>AV-01 — Model and weight availability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AV-02 — Cache-format coverage by final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 format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Intended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1673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Artifact unavailable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7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</w:t>
            </w:r>
          </w:p>
        </w:tc>
      </w:tr>
    </w:tbl>
    <w:p>
      <w:r>
        <w:t>The normalized software metadata records SDPA attention-backend properties. No backend fallback is inferred where a separate fallback observation was not collected.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r>
        <w:t>The audit ledger below lists every intended case exactly once, including cases that did not produce observations.</w:t>
      </w:r>
    </w:p>
    <w:p>
      <w:pPr>
        <w:pStyle w:val="Heading2"/>
        <w:keepNext/>
        <w:shd w:fill="0F766E"/>
        <w:spacing w:before="160" w:after="100"/>
      </w:pPr>
      <w:r>
        <w:t>AT-01 — Complete normalized attempt ledger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openvino-official-upstream-544112ed79b9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openvino-official-upstream-ae0e0a006214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openvino-official-upstream-0ec7e2a0bdff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openvino-official-upstream-b5b05787f6d3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openvino-official-upstream-1030c70041d2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openvino-official-upstream-6961b4765204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openvino-official-upstream-d1182d20b03f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openvino-official-upstream-5d616388e740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openvino-official-upstream-5e6c30146b19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openvino-official-upstream-d0adcd32063d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openvino-official-upstream-9ec0df1aac51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openvino-official-upstream-58ad3684b4ef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openvino-official-upstream-6c81b73be5d3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openvino-official-upstream-d823c5c77289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 recorded</w:t>
            </w:r>
          </w:p>
        </w:tc>
        <w:tc>
          <w:tcPr>
            <w:tcW w:type="dxa" w:w="166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openvino-official-upstream-cc594ccd64d9, openvino-official-upstream-5cd8ad3dd2c4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  <w:tc>
          <w:tcPr>
            <w:tcW w:type="dxa" w:w="166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</w:tbl>
    <w:p>
      <w:pPr>
        <w:pStyle w:val="Caption"/>
        <w:spacing w:after="60"/>
      </w:pPr>
      <w:r>
        <w:t>Every intended case appears once. Non-passed reasons are preserved from normalized source evidence.</w:t>
      </w: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r>
        <w:t>Performance summaries are joined to their passed configurations and followed by the individual source repetitions.</w:t>
      </w:r>
    </w:p>
    <w:p>
      <w:pPr>
        <w:pStyle w:val="Heading2"/>
        <w:keepNext/>
        <w:shd w:fill="0F766E"/>
        <w:spacing w:before="160" w:after="100"/>
      </w:pPr>
      <w:r>
        <w:t>PF-01 — Passed-case performance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GiB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16.448201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5544.201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3636703000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17.751513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4413.814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3635527000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3.386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16.401503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5580.099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3634789000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3.385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16.503994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5474.521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3634691000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3.385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16.442816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5461.910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3636484000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3.387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10.062454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1012.513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6645016000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6.189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8.685952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1393.526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6639434000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10.180064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1138.159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6640996000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6.185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10.205710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961.839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6641211000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6.185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10.110771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1007.126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6643984000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6.188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7.613034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13917.237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8540461000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7.954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7.095104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14040.073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8537840000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7.951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7.594366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13886.695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8535387000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7.949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7.562340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13993.325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8538504000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7.952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7.582979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13955.962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8539691000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7.953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AG-01 — Metric aggregation definitions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Aggregation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generation_tokens_per_second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tokens_per_second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median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peak_working_set_bytes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bytes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maximum over three executed benchmark repetitions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time_to_first_token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milliseconds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value from the repetition selected by median decode throughput</w:t>
            </w:r>
          </w:p>
        </w:tc>
      </w:tr>
    </w:tbl>
    <w:p>
      <w:pPr>
        <w:pStyle w:val="Caption"/>
        <w:spacing w:after="60"/>
      </w:pPr>
      <w:r>
        <w:t>Observed benchmark repetitions per passed case: 3.</w:t>
      </w:r>
    </w:p>
    <w:p>
      <w:pPr>
        <w:pStyle w:val="Heading2"/>
        <w:keepNext/>
        <w:shd w:fill="0F766E"/>
        <w:spacing w:before="160" w:after="100"/>
      </w:pPr>
      <w:r>
        <w:t>RP-01 — Individual benchmark repetition detail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Repetition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Measurement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tokens/s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Latency/TTFT ms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bytes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tokens</w:t>
            </w:r>
          </w:p>
        </w:tc>
        <w:tc>
          <w:tcPr>
            <w:tcW w:type="dxa" w:w="166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Output tokens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16.397087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5585.315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3631379000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16.470756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5470.061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3636703000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16.448201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5544.201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3635043000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17.799459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4336.091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3635527000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17.751513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4413.814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3630789000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17.654126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4347.966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3631598000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16.401503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5580.099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3634789000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16.386142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5452.089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3634262000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16.434646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5417.251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3633863000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16.503994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5474.521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3634691000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16.592866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5536.600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3632000000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15.982339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5481.917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3631328000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16.533014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5516.384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3636484000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16.442816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5461.910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3634855000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15.380887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5488.891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3633316000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10.062454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1012.513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6642789000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9.988375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1027.944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6645016000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10.135546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969.550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6642230000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9.447655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5085.656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6634691000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7.698347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1103.354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6636398000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8.685952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1393.526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6639434000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10.180064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1138.159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6640438000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10.244197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954.641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6635211000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9.866847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1012.549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6640996000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10.111783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1058.760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6641211000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10.263196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967.343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6639832000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10.205710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961.839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6640188000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10.110771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1007.126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6638859000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10.008470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940.829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6643984000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10.154529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995.888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6638664000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7.554190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14020.499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8540449000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7.687787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14175.161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8540461000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7.613034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13917.237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8539977000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7.324324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18326.738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8535215000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7.051820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15176.623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8537840000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7.095104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14040.073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8534473000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7.500589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13967.582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8532145000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7.609774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14236.115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8534668000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7.594366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13886.695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8535387000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granite-8b__int4__u4--benchmark-repetition-001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7.562340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13993.325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8538504000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7.540437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14167.737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8537473000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granite-8b__int4__u4--benchmark-repetition-003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7.653565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13833.547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8537203000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7.410802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14334.300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8539387000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granite-8b__int4__u8--benchmark-repetition-002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7.630967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13884.407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8539691000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granite-8b__int4__u8--benchmark-repetition-003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7.582979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13955.962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8538996000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Quality uses 48 distinct prompts from OPENVINO-SECTOR-EXPERIENCE-QUALITY-v3: healthcare, education, statistics, and general tasks across short, medium, and long prompt lengths. The normalized objective rubric objective-quality-weighted-5-3-2-output-health-gate (experimental-openvino-objective-quality/v2) awards criterion checks with unequal importance. Each prompt has a primary 5-point check, a 3-point fact-retention check, and a 2-point instruction-following check. The reported /10 case score is the arithmetic mean of per-prompt totals, equivalently 10 multiplied by total awarded criterion points divided by total possible points. The output-health gate is part of the recorded rubric; this report does not add subjective re-judgment.</w:t>
      </w:r>
    </w:p>
    <w:p>
      <w:pPr>
        <w:pStyle w:val="Heading2"/>
        <w:keepNext/>
        <w:shd w:fill="0F766E"/>
        <w:spacing w:before="160" w:after="100"/>
      </w:pPr>
      <w:r>
        <w:t>QC-01 — Objective quality criteria, weights, and score increments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Distinct prompts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Satisfied-check contribution to case /10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fact_retention:secondary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0.062500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Retention of supplied facts and constraints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factuality:primary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factual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instruction_following:supporting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0.041667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Requested structure and instruction compliance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numerical_accuracy:primary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arithmetic and statistical correctness check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safety:primary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0.104167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healthcare or safety constraint check</w:t>
            </w:r>
          </w:p>
        </w:tc>
      </w:tr>
    </w:tbl>
    <w:p>
      <w:pPr>
        <w:pStyle w:val="Caption"/>
        <w:spacing w:after="60"/>
      </w:pPr>
      <w:r>
        <w:t>Contribution increments are derived from criterion weight divided by the number of prompts in the case score denominator.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QD-01 — Prompt coverage by sector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Education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General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Healthcare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Statistics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</w:tr>
    </w:tbl>
    <w:p>
      <w:pPr>
        <w:pStyle w:val="Heading2"/>
        <w:keepNext/>
        <w:shd w:fill="0F766E"/>
        <w:spacing w:before="160" w:after="100"/>
      </w:pPr>
      <w:r>
        <w:t>QL-01 — Prompt coverage by length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length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 count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Long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Short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</w:t>
            </w:r>
          </w:p>
        </w:tc>
      </w:tr>
    </w:tbl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QS-01 — Passed-case objective quality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Quality /10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Prompts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Criterion records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Possible points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5.416667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5.854167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5.520833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5.479167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5.520833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5.791667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5.770833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5.604167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5.208333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tbq4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5.604167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5.375000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5.604167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480</w:t>
            </w:r>
          </w:p>
        </w:tc>
      </w:tr>
    </w:tbl>
    <w:p>
      <w:pPr>
        <w:pStyle w:val="Caption"/>
        <w:spacing w:after="60"/>
      </w:pPr>
      <w:r>
        <w:t>Only passed cases with normalized prompt-level criterion evidence are scored.</w:t>
      </w:r>
    </w:p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Runtime-property metadata records the requested attention and cache activation settings; it is not a substitute for an independent device trace.</w:t>
      </w:r>
    </w:p>
    <w:p>
      <w:pPr>
        <w:pStyle w:val="Heading2"/>
        <w:keepNext/>
        <w:shd w:fill="0F766E"/>
        <w:spacing w:before="160" w:after="100"/>
      </w:pPr>
      <w:r>
        <w:t>DV-01 — Normalized runtime-property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cantSplit/>
          <w:tblHeader w:val="true"/>
        </w:trPr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Property set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Runtime properties</w:t>
            </w:r>
          </w:p>
        </w:tc>
        <w:tc>
          <w:tcPr>
            <w:tcW w:type="dxa" w:w="498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status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{"ATTENTION_BACKEND":"SDPA","KEY_CACHE_PRECISION":"u3","KEY_CACHE_QUANT_ALG":"TURBO","VALUE_CACHE_PRECISION":"u3","VALUE_CACHE_QUANT_ALG":"TURBO"}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{"ATTENTION_BACKEND":"SDPA","KEY_CACHE_PRECISION":"u4","KEY_CACHE_QUANT_ALG":"SCALAR","VALUE_CACHE_PRECISION":"u4","VALUE_CACHE_QUANT_ALG":"SCALAR"}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{"ATTENTION_BACKEND":"SDPA","KEY_CACHE_PRECISION":"u4","KEY_CACHE_QUANT_ALG":"TURBO","VALUE_CACHE_PRECISION":"u4","VALUE_CACHE_QUANT_ALG":"TURBO"}</w:t>
            </w:r>
          </w:p>
        </w:tc>
        <w:tc>
          <w:tcPr>
            <w:tcW w:type="dxa" w:w="498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  <w:tr>
        <w:trPr>
          <w:cantSplit/>
        </w:trPr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{"ATTENTION_BACKEND":"SDPA","KEY_CACHE_PRECISION":"u8","KEY_CACHE_QUANT_ALG":"SCALAR","VALUE_CACHE_PRECISION":"u8","VALUE_CACHE_QUANT_ALG":"SCALAR"}</w:t>
            </w:r>
          </w:p>
        </w:tc>
        <w:tc>
          <w:tcPr>
            <w:tcW w:type="dxa" w:w="498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Verified informational metadata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ATTENTION_BACKEND=SDPA is recorded in the normalized runtime-property sets. Cache activation properties distinguish TurboQuant from scalar or codec configurations. The bundle does not contain an independent device-fallback trace, so this report does not claim that fallback was exercised or excluded beyond the recorded properties.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r>
        <w:t>Every non-passed terminal outcome is retained with its stage, source status, reason, and linked evidence.</w:t>
      </w:r>
    </w:p>
    <w:p>
      <w:pPr>
        <w:pStyle w:val="Heading2"/>
        <w:keepNext/>
        <w:shd w:fill="0F766E"/>
        <w:spacing w:before="160" w:after="100"/>
      </w:pPr>
      <w:r>
        <w:t>FL-01 — Non-passed outcomes and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cantSplit/>
          <w:tblHeader w:val="true"/>
        </w:trPr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Failure ID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13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IDs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granite-30b__fp16__u8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openvino-official-upstream-d7be395e7e5f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granite-30b__int4__u8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openvino-official-upstream-d60b4f445021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granite-30b__int8__u8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openvino-official-upstream-7625c690f16e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granite-3b__fp16__f16--conversion_failed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granite-3b__fp16__f16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granite-3b__fp16__tbq3--conversion_failed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granite-3b__fp16__tbq3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granite-3b__fp16__tbq4--conversion_failed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granite-3b__fp16__tbq4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granite-3b__fp16__u4--conversion_failed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granite-3b__fp16__u4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granite-3b__fp16__u8--conversion_failed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granite-3b__fp16__u8</w:t>
            </w:r>
          </w:p>
        </w:tc>
        <w:tc>
          <w:tcPr>
            <w:tcW w:type="dxa" w:w="2137"/>
            <w:vAlign w:val="center"/>
            <w:shd w:fill="FCE4D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model_conversion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conversion_failed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emergency_ram_floor_reached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openvino-official-upstream-88b149e9b8eb, openvino-official-upstream-36d151562886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granite-8b__fp16__u8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openvino-official-upstream-de53b9b4c999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granite-8b__int8__f16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granite-8b__int8__tbq3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granite-8b__int8__tbq4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granite-8b__int8__u4--hardware_preflight_blocked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granite-8b__int8__u4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granite-8b__int8__u8--hardware_preflight_blocked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granite-8b__int8__u8</w:t>
            </w:r>
          </w:p>
        </w:tc>
        <w:tc>
          <w:tcPr>
            <w:tcW w:type="dxa" w:w="213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conversion_preflight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hardware_preflight_blocked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official source metadata proves conversion cannot preserve the 2 GiB emergency RAM floor on this host</w:t>
            </w:r>
          </w:p>
        </w:tc>
        <w:tc>
          <w:tcPr>
            <w:tcW w:type="dxa" w:w="213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openvino-official-upstream-ecd7ea7c9e71, openvino-official-upstream-742a17ebaf17, openvino-official-upstream-965fa680455e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r>
        <w:t>Final statuses come from the normalized fv2 campaign; performance and quality observations are joined from fv1 only for fv2-passed cases. Hardware preflight blocked configurations are reported as Blocked, never as unavailable.</w:t>
      </w:r>
    </w:p>
    <w:p>
      <w:r>
        <w:t>Recovery and retry history is claimed only where the normalized failure records and linked evidence IDs provide it; an absent recovery record is not converted into a presumed attempt.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The normalized attempt ledger contains 5 conversion-failed attempts and 25 hardware-preflight blocks. Blocked cases have no fabricated runtime or quality observations.</w:t>
      </w:r>
    </w:p>
    <w:p>
      <w:r>
        <w:t>Performance summaries use 3 recorded repetitions per passed case. They describe observed medians, selected-repetition TTFT, and worst-observed memory; no confidence interval or population-level uncertainty estimate was collected.</w:t>
      </w:r>
    </w:p>
    <w:p>
      <w:r>
        <w:t>Within-route ranking is valid only on the same model, weight format, cache format, backend, prompt suite, rubric, denominator, and aggregation definition. Cross-repository or legacy-quality comparisons remain descriptive unless a separate comparability matrix confirms every required condition.</w:t>
      </w:r>
    </w:p>
    <w:p>
      <w:pPr>
        <w:shd w:fill="E8F3F2"/>
      </w:pPr>
      <w:r>
        <w:rPr>
          <w:b/>
        </w:rPr>
        <w:t xml:space="preserve">Note: </w:t>
      </w:r>
      <w:r>
        <w:t>No result establishes clinical safety, educational efficacy, model correctness for unseen tasks, or causal superiority of a quantization method.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the frozen evidence and normalization instructions in docs/testing/final-results/05-openvino-official-upstream/reproduction/README.md. Regeneration validates source identities and normalizes existing evidence; it does not rerun inference.</w:t>
      </w:r>
    </w:p>
    <w:p>
      <w:pPr>
        <w:pStyle w:val="Heading2"/>
        <w:keepNext/>
        <w:shd w:fill="0F766E"/>
        <w:spacing w:before="160" w:after="100"/>
      </w:pPr>
      <w:r>
        <w:t>RE-01 — Reproduction inputs and outputs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location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attempts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docs/testing/final-results/05-openvino-official-upstream/data/attempts.csv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measurements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docs/testing/final-results/05-openvino-official-upstream/data/measurements.csv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quality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docs/testing/final-results/05-openvino-official-upstream/data/quality.csv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index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docs/testing/final-results/05-openvino-official-upstream/evidence/evidence-index.csv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workbook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docs/testing/final-results/05-openvino-official-upstream/evidence/source/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r>
        <w:t>The evidence index provides portable identities and hashes for every source item admitted to the normalized campaign bundle.</w:t>
      </w:r>
    </w:p>
    <w:p>
      <w:pPr>
        <w:pStyle w:val="Heading2"/>
        <w:keepNext/>
        <w:shd w:fill="0F766E"/>
        <w:spacing w:before="160" w:after="100"/>
      </w:pPr>
      <w:r>
        <w:t>EV-01 — Complete normalized evidence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label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Bytes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Kind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evidence IDs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openvino-official-upstream-0957a32a76e2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0957a32a76e2fe74be28c143e690d0ec4be35096f3382dd92a92aebca87be433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1181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experiments/raw-results/openvino-official-upstream/2026-08-30/fv1/inputs/0957a32a76e2fe74be28c143e690d0ec4be35096f3382dd92a92aebca87be433.txt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openvino-official-upstream-0ec7e2a0bdff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0ec7e2a0bdff09cffc190180a4c1c92020a17cf726ebfb5f71e1a77940926155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260481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experiments/raw-results/openvino-official-upstream/2026-08-30/fv1/raw/granite-3b__int4__tbq4.json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openvino-official-upstream-1030c70041d2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1030c70041d28ae6a6781f18dba6d25652ff29c70d5addf2ce3f5de7086428ea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259563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experiments/raw-results/openvino-official-upstream/2026-08-30/fv1/raw/granite-3b__int4__u8.json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openvino-official-upstream-14dbb011f2c4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guarded-retry-001/attempts/granite-3b__fp16/manifest.json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14dbb011f2c4a674fbcfbd7cd3ec6b2eb6ceea7cb0d71f933dbc2a96b48a1cdc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3383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experiments/raw-results/openvino-official-upstream/2026-08-30/fv2-missing-model-attempts/guarded-retry-001/attempts/granite-3b__fp16/manifest.json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openvino-official-upstream-1b97409e2349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1b97409e23492cd5041096f5b22ab2f14a80fd8d6b960570ccd8cafe23d4ea8b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experiments/raw-results/openvino-official-upstream/2026-08-30/fv1/inputs/1b97409e23492cd5041096f5b22ab2f14a80fd8d6b960570ccd8cafe23d4ea8b.txt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openvino-official-upstream-1d5fc2893e0c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revised final 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1d5fc2893e0c7f412140b3fa1a26c4a0c18e3c65ecfa356e80549dc4cd10aff7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431513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outputs/openvino-official-upstream-results/Granite_Official_OpenVINO_TurboQuant_Results_2026-08-30_v2_Missing_Attempts.xlsx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openvino-official-upstream-2743f5a029eb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2743f5a029eb58855b2bcc261826e3096cbf114fad8ef550644b7abc3c966cc9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experiments/raw-results/openvino-official-upstream/2026-08-30/fv1/inputs/2743f5a029eb58855b2bcc261826e3096cbf114fad8ef550644b7abc3c966cc9.txt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openvino-official-upstream-277de33c834f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277de33c834fc201a480f424bd6b5da18013518836363de336d16cfd363c4e43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experiments/raw-results/openvino-official-upstream/2026-08-30/fv1/inputs/277de33c834fc201a480f424bd6b5da18013518836363de336d16cfd363c4e43.txt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openvino-official-upstream-27e4c3f8c1be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27e4c3f8c1be42db726025869211598d145dac5fb94b2872690c0229daeb8d48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experiments/raw-results/openvino-official-upstream/2026-08-30/fv1/inputs/27e4c3f8c1be42db726025869211598d145dac5fb94b2872690c0229daeb8d48.txt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openvino-official-upstream-314ad142957f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preflight-input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preflight input 314ad142957febe390cc7223b4deb1d1b21c187f84f6e7257a23fe46c27fcae3.txt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314ad142957febe390cc7223b4deb1d1b21c187f84f6e7257a23fe46c27fcae3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experiments/raw-results/openvino-official-upstream/2026-08-30/fv1/preflight/inputs/314ad142957febe390cc7223b4deb1d1b21c187f84f6e7257a23fe46c27fcae3.txt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openvino-official-upstream-324bdd409b36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324bdd409b3648d97542738ab7ccf93b0ff44da7444a5004fc209bf546830ddc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experiments/raw-results/openvino-official-upstream/2026-08-30/fv1/inputs/324bdd409b3648d97542738ab7ccf93b0ff44da7444a5004fc209bf546830ddc.txt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openvino-official-upstream-36d151562886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conversion-log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guarded-retry-002 conversion log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36d15156288619f17c972b5f0af9bc5380fe363cab90a8356feac4e5ca579d65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experiments/raw-results/openvino-official-upstream/2026-08-30/fv2-missing-model-attempts/guarded-retry-002/attempts/granite-3b__fp16/conversion.log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openvino-official-upstream-3a694c60f2dc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source-preflight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TurboQuant preflight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3a694c60f2dc2b359ad2d1be0d8cd55f255a05b903a4183aaef6781e06e6fd5e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experiments/raw-results/openvino-official-upstream/2026-08-30/fv1/preflight/preflight-receipt.json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openvino-official-upstream-314ad142957f, openvino-official-upstream-ca101275d196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openvino-official-upstream-3cc4b86e0a52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3cc4b86e0a5231ac1ccff542f8d2ee91b73dfbddb029ebcd44cae353d03f87bf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experiments/raw-results/openvino-official-upstream/2026-08-30/fv1/inputs/3cc4b86e0a5231ac1ccff542f8d2ee91b73dfbddb029ebcd44cae353d03f87bf.txt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openvino-official-upstream-3ead43950da4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source-validation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audit report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3ead43950da47fbca18b9393f51a88796d0bc8978517da3cfd2da073d38c3176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experiments/raw-results/openvino-official-upstream/2026-08-30/fv1/audit-report.json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openvino-official-upstream-43f30876ef84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43f30876ef8424228ab945195b71adf00e48886bbe3f2b28bd26652b00970d8a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experiments/raw-results/openvino-official-upstream/2026-08-30/fv1/inputs/43f30876ef8424228ab945195b71adf00e48886bbe3f2b28bd26652b00970d8a.txt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openvino-official-upstream-455d04b8f613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455d04b8f61370bdc2197011d5f69990a46d8075405c7a9539bce8afc6442775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1141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experiments/raw-results/openvino-official-upstream/2026-08-30/fv1/inputs/455d04b8f61370bdc2197011d5f69990a46d8075405c7a9539bce8afc6442775.txt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openvino-official-upstream-48891656ca1f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48891656ca1fc61bdf95f080a267d482fe317ac5237045cca5fa1ddebbf16d3b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experiments/raw-results/openvino-official-upstream/2026-08-30/fv1/inputs/48891656ca1fc61bdf95f080a267d482fe317ac5237045cca5fa1ddebbf16d3b.txt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openvino-official-upstream-53fc6bb93a26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53fc6bb93a26bb0d255c52507517fe6fe39f673a399800038464155c5513dc25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experiments/raw-results/openvino-official-upstream/2026-08-30/fv1/inputs/53fc6bb93a26bb0d255c52507517fe6fe39f673a399800038464155c5513dc25.txt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openvino-official-upstream-540a9be22729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540a9be22729fd4e0d70775a9f2fcc918e739b9cbaa06e93f1ab353ff3b1c5e8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experiments/raw-results/openvino-official-upstream/2026-08-30/fv1/inputs/540a9be22729fd4e0d70775a9f2fcc918e739b9cbaa06e93f1ab353ff3b1c5e8.txt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openvino-official-upstream-544112ed79b9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granite-3b__int4__f16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544112ed79b9280ac13a99076fcd242b6993c7365f2f2d870962e2662a3b5c62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246302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experiments/raw-results/openvino-official-upstream/2026-08-30/fv1/raw/granite-3b__int4__f16.json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openvino-official-upstream-58ad3684b4ef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58ad3684b4ef33b34c11f263efa58a8261c428a6e52aadc321d3137ce94f1696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262089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experiments/raw-results/openvino-official-upstream/2026-08-30/fv1/raw/granite-8b__int4__tbq3.json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openvino-official-upstream-595572cc4baf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595572cc4baf62474158ef2e19f8ab8821b6c824d897e358106bbb89244ff39d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experiments/raw-results/openvino-official-upstream/2026-08-30/fv1/inputs/595572cc4baf62474158ef2e19f8ab8821b6c824d897e358106bbb89244ff39d.txt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openvino-official-upstream-5b7486ba7df4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5b7486ba7df49165ff830d1d7c5108bbdd9c19d42947b0977aeeeb077fce6762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experiments/raw-results/openvino-official-upstream/2026-08-30/fv1/inputs/5b7486ba7df49165ff830d1d7c5108bbdd9c19d42947b0977aeeeb077fce6762.txt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openvino-official-upstream-5cd8ad3dd2c4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granite-8b__int4__u8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5cd8ad3dd2c4274a0742db68dbd5a6837d7cfa5569a15a0b9db6f2b21d1646f7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262730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experiments/raw-results/openvino-official-upstream/2026-08-30/fv1/raw/granite-8b__int4__u8.json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openvino-official-upstream-5d616388e740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5d616388e7408148e4789e3d833dff2f799681046f7632fd50ca57bf098faadc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257519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experiments/raw-results/openvino-official-upstream/2026-08-30/fv1/raw/granite-3b__int8__tbq4.json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openvino-official-upstream-5e6c30146b19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5e6c30146b19de5cb7073d27842ac2cefd9c8f1ed6cd5990e53f1ab7dd38e82e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256886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openvino-official-upstream-5f3981b202e5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missing-model-source-inventory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guarded-retry-001/source-models.json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5f3981b202e5b968533739c66f1dc998bb50311dc89ada3ef3da13db9c2afae4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7932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experiments/raw-results/openvino-official-upstream/2026-08-30/fv2-missing-model-attempts/guarded-retry-001/source-models.json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openvino-official-upstream-615d04f9c4df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615d04f9c4dfa816cff2f874dd1a8e143cd8a0f1eff1b5c7ac34b8f183166fa6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experiments/raw-results/openvino-official-upstream/2026-08-30/fv1/inputs/615d04f9c4dfa816cff2f874dd1a8e143cd8a0f1eff1b5c7ac34b8f183166fa6.txt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openvino-official-upstream-61f222026965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61f222026965b2f5a430b1e5088fe9d424c4b10e53ac503a33a34dfd472e2db0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experiments/raw-results/openvino-official-upstream/2026-08-30/fv1/inputs/61f222026965b2f5a430b1e5088fe9d424c4b10e53ac503a33a34dfd472e2db0.txt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openvino-official-upstream-676c2e2ff16d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676c2e2ff16d3a649143e708e2c39de48b0472f092082c483b2a172144617d0f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experiments/raw-results/openvino-official-upstream/2026-08-30/fv1/inputs/676c2e2ff16d3a649143e708e2c39de48b0472f092082c483b2a172144617d0f.txt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openvino-official-upstream-67c056150968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comparison index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67c0561509680cdee3ecead830215c93cd4530bc31a39ed0604a387afb53fde7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4769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experiments/raw-results/openvino-official-upstream/2026-08-30/fv1/official-openvino-comparison.csv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openvino-official-upstream-67ce45459cbf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67ce45459cbf6e5552dcbd66d5b1dbdb93b145f747823f367645f545032b7aee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experiments/raw-results/openvino-official-upstream/2026-08-30/fv1/inputs/67ce45459cbf6e5552dcbd66d5b1dbdb93b145f747823f367645f545032b7aee.txt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openvino-official-upstream-6961b4765204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6961b4765204ed42b479f271e7bcea8374bb5d67cc77e68c49280568eb685064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244152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experiments/raw-results/openvino-official-upstream/2026-08-30/fv1/raw/granite-3b__int8__f16.json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openvino-official-upstream-6a657de4f1a4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6a657de4f1a46dbeb25adffe22bc3c7b023b8e26c14c173c427e5d2064d4a3a0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experiments/raw-results/openvino-official-upstream/2026-08-30/fv1/inputs/6a657de4f1a46dbeb25adffe22bc3c7b023b8e26c14c173c427e5d2064d4a3a0.txt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openvino-official-upstream-6c81b73be5d3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granite-8b__int4__tbq4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6c81b73be5d3793c24cb185d1ac0d917bdbc835fe4e7bc9122bffcac15f72030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262046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experiments/raw-results/openvino-official-upstream/2026-08-30/fv1/raw/granite-8b__int4__tbq4.json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openvino-official-upstream-742a17ebaf17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source-ledger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source rows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742a17ebaf1758b17a2ba52acf58e729f60236ccd4c32a169084c38e66fc00fd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39293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experiments/raw-results/openvino-official-upstream/2026-08-30/fv2-missing-model-attempts/consolidated/rows.json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openvino-official-upstream-7625c690f16e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attempts/granite-30b__int8/manifest.json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7625c690f16efe62dfc724be89a8fcca335b00f7e6c7b69aa842d2ab9f4dab92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experiments/raw-results/openvino-official-upstream/2026-08-30/fv2-missing-model-attempts/attempts/granite-30b__int8/manifest.json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openvino-official-upstream-776c5fc60b7d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776c5fc60b7ddc2c51ceca3c0e7c439973bcf731250758ff394523dc807ea7c4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experiments/raw-results/openvino-official-upstream/2026-08-30/fv1/inputs/776c5fc60b7ddc2c51ceca3c0e7c439973bcf731250758ff394523dc807ea7c4.txt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openvino-official-upstream-7772a6c1df61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7772a6c1df61229e02cd91db5fbb2b8c6e292ddcf43ff91b6c832deb358ac08c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experiments/raw-results/openvino-official-upstream/2026-08-30/fv1/inputs/7772a6c1df61229e02cd91db5fbb2b8c6e292ddcf43ff91b6c832deb358ac08c.txt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openvino-official-upstream-7a78a81c98a6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7a78a81c98a6383205ad49f85e60b40590560a72d04f2cd915a340dfce85511d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experiments/raw-results/openvino-official-upstream/2026-08-30/fv1/inputs/7a78a81c98a6383205ad49f85e60b40590560a72d04f2cd915a340dfce85511d.txt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openvino-official-upstream-7b3e4e7d379c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7b3e4e7d379c102404f7801a205bdadc845f25de7f44fbce7c4b9c918fd75bee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experiments/raw-results/openvino-official-upstream/2026-08-30/fv1/inputs/7b3e4e7d379c102404f7801a205bdadc845f25de7f44fbce7c4b9c918fd75bee.txt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openvino-official-upstream-7b63b3e81dc4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7b63b3e81dc4212fb5d7e781a990319a5744e2d3008116e7e798ebe61d99c9c7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experiments/raw-results/openvino-official-upstream/2026-08-30/fv1/inputs/7b63b3e81dc4212fb5d7e781a990319a5744e2d3008116e7e798ebe61d99c9c7.txt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openvino-official-upstream-80abc763effd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80abc763effdb50d372eafff10c7fc0daee6034a5414be805e8fd5aad3681001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experiments/raw-results/openvino-official-upstream/2026-08-30/fv1/inputs/80abc763effdb50d372eafff10c7fc0daee6034a5414be805e8fd5aad3681001.txt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openvino-official-upstream-845d14e24b22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845d14e24b22d9fd9fba5834ce60358dd1797f5ddba96ce12bdf60999276470d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experiments/raw-results/openvino-official-upstream/2026-08-30/fv1/inputs/845d14e24b22d9fd9fba5834ce60358dd1797f5ddba96ce12bdf60999276470d.txt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openvino-official-upstream-87f8e79eaaea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87f8e79eaaea4c5260630e44b0fec4a1a57fe02331602d044bab7c29c2eb659f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experiments/raw-results/openvino-official-upstream/2026-08-30/fv1/inputs/87f8e79eaaea4c5260630e44b0fec4a1a57fe02331602d044bab7c29c2eb659f.txt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openvino-official-upstream-88b149e9b8eb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guarded-retry-002/attempts/granite-3b__fp16/manifest.json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88b149e9b8ebb32b1dc304644a3d47ad1dd9898cecb3a657c5f2a8f6eb86c99d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experiments/raw-results/openvino-official-upstream/2026-08-30/fv2-missing-model-attempts/guarded-retry-002/attempts/granite-3b__fp16/manifest.json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openvino-official-upstream-88ec2313af67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missing-model-attempt-summary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88ec2313af67ceb636bdda528af40823653f0e31f8a0aed02970ce3b6c26a4fc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28118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openvino-official-upstream-8a7e943f1a70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8a7e943f1a70337ca1256cdd0c28e274a4d319d56c3d8083c54bef4f89bdba02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experiments/raw-results/openvino-official-upstream/2026-08-30/fv1/inputs/8a7e943f1a70337ca1256cdd0c28e274a4d319d56c3d8083c54bef4f89bdba02.txt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openvino-official-upstream-8b075f0ffd39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8b075f0ffd39580d4e5f23b1cd3df5f7db208be451bf1c647ca425ce7539b02d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experiments/raw-results/openvino-official-upstream/2026-08-30/fv1/inputs/8b075f0ffd39580d4e5f23b1cd3df5f7db208be451bf1c647ca425ce7539b02d.txt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openvino-official-upstream-8ed7aacec825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8ed7aacec8256902245374778e794ad30296d02d9760d1c39d244cf7b9f3f283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1219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experiments/raw-results/openvino-official-upstream/2026-08-30/fv1/inputs/8ed7aacec8256902245374778e794ad30296d02d9760d1c39d244cf7b9f3f283.txt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openvino-official-upstream-9124358d912e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9124358d912e7c1b34b4568a841d150b6e807171f187f11f4ef0f075a07eb46b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experiments/raw-results/openvino-official-upstream/2026-08-30/fv1/inputs/9124358d912e7c1b34b4568a841d150b6e807171f187f11f4ef0f075a07eb46b.txt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openvino-official-upstream-957608b566cd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957608b566cd7c09ffde938e35020c73bb8e76d2526fd3bf665c2bb806a5da63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experiments/raw-results/openvino-official-upstream/2026-08-30/fv1/inputs/957608b566cd7c09ffde938e35020c73bb8e76d2526fd3bf665c2bb806a5da63.txt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openvino-official-upstream-965b09972a47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965b09972a4704a909dbeca63c6163638eac651e58d1f7be5bf0f181ea6603b0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experiments/raw-results/openvino-official-upstream/2026-08-30/fv1/inputs/965b09972a4704a909dbeca63c6163638eac651e58d1f7be5bf0f181ea6603b0.txt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openvino-official-upstream-965fa680455e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attempts/granite-8b__int8/manifest.json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965fa680455e52bc65f18bca36eaf4ce8c56b03c3a32e80cc7ed70bb30cdbb1c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experiments/raw-results/openvino-official-upstream/2026-08-30/fv2-missing-model-attempts/attempts/granite-8b__int8/manifest.json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openvino-official-upstream-9ec0df1aac51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granite-8b__int4__f16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9ec0df1aac5120b4de30465387252e80744f60501b1a60f89fec006d3221e7db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249451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experiments/raw-results/openvino-official-upstream/2026-08-30/fv1/raw/granite-8b__int4__f16.json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openvino-official-upstream-a5731332bcee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a5731332bceedf440857f21f9160c77f94ddabac76722b7b8c86fe1d69c0f866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experiments/raw-results/openvino-official-upstream/2026-08-30/fv1/inputs/a5731332bceedf440857f21f9160c77f94ddabac76722b7b8c86fe1d69c0f866.txt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openvino-official-upstream-ae0e0a006214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granite-3b__int4__tbq3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ae0e0a006214b4a923d5d331c5cb1f345a41882723cb86b3a47fd96859ee28ba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260678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experiments/raw-results/openvino-official-upstream/2026-08-30/fv1/raw/granite-3b__int4__tbq3.json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openvino-official-upstream-ae181a94c34b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ae181a94c34b5a0a1f3099118a6a3b43a794e1fff99177333cd739d94ea7578f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experiments/raw-results/openvino-official-upstream/2026-08-30/fv1/inputs/ae181a94c34b5a0a1f3099118a6a3b43a794e1fff99177333cd739d94ea7578f.txt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openvino-official-upstream-b3e26eae69c3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indexed-prior-workbook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original workbook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b3e26eae69c3854dec26536c6d141943572292f8a9ea331cb4de1d88c76b32b4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427757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outputs/openvino-official-upstream-results/Granite_Official_OpenVINO_TurboQuant_Results_2026-08-30.xlsx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openvino-official-upstream-b4e14dfc41cc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Q41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b4e14dfc41cc0e847b7459dec73ae3c24d82b3c652b9fd4ec2cc5b2888012dda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experiments/raw-results/openvino-official-upstream/2026-08-30/fv1/inputs/b4e14dfc41cc0e847b7459dec73ae3c24d82b3c652b9fd4ec2cc5b2888012dda.txt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openvino-official-upstream-b5b05787f6d3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granite-3b__int4__u4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b5b05787f6d3c59f9df0d7fde1c8d8e929cd1911a6495fdea9f18503de553026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259367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experiments/raw-results/openvino-official-upstream/2026-08-30/fv1/raw/granite-3b__int4__u4.json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openvino-official-upstream-b74e4c0f599d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source-quality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quality details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b74e4c0f599d7ef7eaf170a0bbf40cd25d9ddb2a56f232bd04a6036fe4aabdf5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2239989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experiments/raw-results/openvino-official-upstream/2026-08-30/fv1/experimental-openvino-quality-details.csv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openvino-official-upstream-bab45fe4f497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source-coverage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coverage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bab45fe4f497a819729b5b69de61b07b846206b83343d07e113755fcb16ec73b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experiments/raw-results/openvino-official-upstream/2026-08-30/fv2-missing-model-attempts/consolidated/official-openvino-coverage.csv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openvino-official-upstream-bab45fe4f497a819729b5b69de61b07b846206b83343d07e113755fcb16ec73b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prior-source-coverage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coverage index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bab45fe4f497a819729b5b69de61b07b846206b83343d07e113755fcb16ec73b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experiments/raw-results/openvino-official-upstream/2026-08-30/fv1/official-openvino-coverage.csv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openvino-official-upstream-bc078d9f96b0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comparison results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bc078d9f96b033a4e81dbfcefec4e87c788d9673c567189ef5e8215a7dece0fe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experiments/raw-results/openvino-official-upstream/2026-08-30/fv2-missing-model-attempts/consolidated/official-openvino-comparison.csv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openvino-official-upstream-c2b33c08f0a6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c2b33c08f0a603144376aeb9af998967745f4fcdb14fcb4c1f6a9fcdab5bc466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1150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experiments/raw-results/openvino-official-upstream/2026-08-30/fv1/inputs/c2b33c08f0a603144376aeb9af998967745f4fcdb14fcb4c1f6a9fcdab5bc466.txt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openvino-official-upstream-c53576eaa4e3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prior-source-ledger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source rows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c53576eaa4e3b2cc260647b05c39e3aa04a3fe2c71d15b071fd96c6584368b0c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38376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experiments/raw-results/openvino-official-upstream/2026-08-30/fv1/rows.json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openvino-official-upstream-c64af7c09c2d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c64af7c09c2da9782c5443500b3081f36132c88a4f303c7c51771b7693f4fa10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experiments/raw-results/openvino-official-upstream/2026-08-30/fv1/inputs/c64af7c09c2da9782c5443500b3081f36132c88a4f303c7c51771b7693f4fa10.txt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openvino-official-upstream-c6ba447ec601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c6ba447ec6018abfd421e556303883c8fed2bc1a450287a18939a55cfadf776b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experiments/raw-results/openvino-official-upstream/2026-08-30/fv1/inputs/c6ba447ec6018abfd421e556303883c8fed2bc1a450287a18939a55cfadf776b.txt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openvino-official-upstream-ca101275d196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preflight-input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preflight input ca101275d196803be37cb8fae1b81f1a7b2db733b7c1629293aae61465b2b3a0.txt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ca101275d196803be37cb8fae1b81f1a7b2db733b7c1629293aae61465b2b3a0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experiments/raw-results/openvino-official-upstream/2026-08-30/fv1/preflight/inputs/ca101275d196803be37cb8fae1b81f1a7b2db733b7c1629293aae61465b2b3a0.txt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openvino-official-upstream-ca8ff9902e51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missing-model-attempt-summary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guarded-retry-001/attempt-summary.json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ca8ff9902e518b99d78868a64adb64880b333959e9a6d4f4c7d7877940590484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3982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experiments/raw-results/openvino-official-upstream/2026-08-30/fv2-missing-model-attempts/guarded-retry-001/attempt-summary.json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openvino-official-upstream-cc594ccd64d9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prior-source-results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passed measurement index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cc594ccd64d93dee5b14424bc2b8746f41999b1e324d70e6405ef0579eb4a776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24970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experiments/raw-results/openvino-official-upstream/2026-08-30/fv1/official-openvino-detailed-results.csv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openvino-official-upstream-d0adcd32063d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granite-3b__int8__u8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d0adcd32063d68834f2e56562ede3234ec3324d5376335827e6a53bb8c847341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257438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experiments/raw-results/openvino-official-upstream/2026-08-30/fv1/raw/granite-3b__int8__u8.json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openvino-official-upstream-d1182d20b03f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granite-3b__int8__tbq3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d1182d20b03f88751d6470c6d83cfce63b6e888ba96de4423cf38e8319fe8365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259395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experiments/raw-results/openvino-official-upstream/2026-08-30/fv1/raw/granite-3b__int8__tbq3.json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openvino-official-upstream-d15fe77e8e99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d15fe77e8e99e3f5178ad1ce97ab3e322688336f041c87beb4799480e569b838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1179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experiments/raw-results/openvino-official-upstream/2026-08-30/fv1/inputs/d15fe77e8e99e3f5178ad1ce97ab3e322688336f041c87beb4799480e569b838.txt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openvino-official-upstream-d388141601d0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missing-model-attempt-summary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guarded-retry-002/attempt-summary.json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d388141601d02ba319786700da5458cefb64970e672f9b4db0349481074a0230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experiments/raw-results/openvino-official-upstream/2026-08-30/fv2-missing-model-attempts/guarded-retry-002/attempt-summary.json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openvino-official-upstream-d3991034bc6f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d3991034bc6ffd70c4b65fdef1a0d319a3c678d66f0e79c19c306fd8ab35b8a6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experiments/raw-results/openvino-official-upstream/2026-08-30/fv1/inputs/d3991034bc6ffd70c4b65fdef1a0d319a3c678d66f0e79c19c306fd8ab35b8a6.txt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openvino-official-upstream-d60b4f445021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attempts/granite-30b__int4/manifest.json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d60b4f445021ac02661a456b14fb3cc80ab72311ed2a013ee867cab3b4d44ef5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4932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experiments/raw-results/openvino-official-upstream/2026-08-30/fv2-missing-model-attempts/attempts/granite-30b__int4/manifest.json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openvino-official-upstream-d7be395e7e5f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attempts/granite-30b__fp16/manifest.json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d7be395e7e5f04673954f691e26e6249679cba7b041ccafb7d195a66bab48d37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experiments/raw-results/openvino-official-upstream/2026-08-30/fv2-missing-model-attempts/attempts/granite-30b__fp16/manifest.json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openvino-official-upstream-d823c5c77289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raw-case-result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raw result granite-8b__int4__u4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d823c5c7728913465df933f4d534a0e1fdd8a5d7e4de8f9a18f3dcee115a48de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264516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experiments/raw-results/openvino-official-upstream/2026-08-30/fv1/raw/granite-8b__int4__u4.json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openvino-official-upstream-d8d54a60271b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d8d54a60271bae4f633eef26af30798e326feb08b43290262847f941658c89a3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experiments/raw-results/openvino-official-upstream/2026-08-30/fv1/inputs/d8d54a60271bae4f633eef26af30798e326feb08b43290262847f941658c89a3.txt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openvino-official-upstream-dbff31257c78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Q38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dbff31257c7803ac80b1164258cf636b0b37baa29474bedb54df5044c1d47c8c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1190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experiments/raw-results/openvino-official-upstream/2026-08-30/fv1/inputs/dbff31257c7803ac80b1164258cf636b0b37baa29474bedb54df5044c1d47c8c.txt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openvino-official-upstream-de53b9b4c999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attempts/granite-8b__fp16/manifest.json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de53b9b4c999c4005828dbb02eb6e7b9e7cc6ddab2cb266ec97cc01f5615752e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3400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experiments/raw-results/openvino-official-upstream/2026-08-30/fv2-missing-model-attempts/attempts/granite-8b__fp16/manifest.json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openvino-official-upstream-def32bad0a39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def32bad0a3914f543a3f46a5e3dc43abd9497efff6d607472fe8a0a5d40db96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experiments/raw-results/openvino-official-upstream/2026-08-30/fv1/inputs/def32bad0a3914f543a3f46a5e3dc43abd9497efff6d607472fe8a0a5d40db96.txt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openvino-official-upstream-e101455e0e6a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Q18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e101455e0e6aba4fb65c29e16bb8814887a932a5d7f910938e597df4872005cd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experiments/raw-results/openvino-official-upstream/2026-08-30/fv1/inputs/e101455e0e6aba4fb65c29e16bb8814887a932a5d7f910938e597df4872005cd.txt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openvino-official-upstream-e2f0ecf9929c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Q26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e2f0ecf9929c76498147257c73a720ed7e121e707fbfbdc1e22bba6ec57ad7f1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experiments/raw-results/openvino-official-upstream/2026-08-30/fv1/inputs/e2f0ecf9929c76498147257c73a720ed7e121e707fbfbdc1e22bba6ec57ad7f1.txt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openvino-official-upstream-ec8fa99ae159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missing-model-attempt-manifest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missing-model evidence 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ec8fa99ae159f92b51c2a5ee5da6fabd20863bf43791a32000bbc2966dc68b02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3014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experiments/raw-results/openvino-official-upstream/2026-08-30/fv2-missing-model-attempts/attempts/granite-3b__fp16/manifest.json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openvino-official-upstream-ecd7ea7c9e71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source-results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fv2 final detailed results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ecd7ea7c9e71d235d39c4bd29c00b52a7bc4ccdb2b151b7cfe9b6ba4e84c9116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25870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experiments/raw-results/openvino-official-upstream/2026-08-30/fv2-missing-model-attempts/consolidated/official-openvino-detailed-results.csv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openvino-official-upstream-f07ae51054e2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f07ae51054e2b27269a123b82863b977083b69464654f8c7f386c0cd6976cd99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experiments/raw-results/openvino-official-upstream/2026-08-30/fv1/inputs/f07ae51054e2b27269a123b82863b977083b69464654f8c7f386c0cd6976cd99.txt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openvino-official-upstream-f2b9e8f0f100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benchmark-prompt-input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shared benchmark prompt input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f2b9e8f0f10053f3a04e1532ecd1e66d026ba1f37e7cde636bc2b5e2748c301c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experiments/raw-results/openvino-official-upstream/2026-08-30/fv1/inputs/f2b9e8f0f10053f3a04e1532ecd1e66d026ba1f37e7cde636bc2b5e2748c301c.txt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openvino-official-upstream-f6a419176fd9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quality-prompt-input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fv1 prompt input Q02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f6a419176fd90bc46e237db9a889d799c24b83bc38098f48e7e0605839f8021e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experiments/raw-results/openvino-official-upstream/2026-08-30/fv1/inputs/f6a419176fd90bc46e237db9a889d799c24b83bc38098f48e7e0605839f8021e.txt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None</w:t>
            </w:r>
          </w:p>
        </w:tc>
      </w:tr>
    </w:tbl>
    <w:p>
      <w:pPr>
        <w:pStyle w:val="Caption"/>
        <w:spacing w:after="60"/>
      </w:pPr>
      <w:r>
        <w:t>SHA-256 and byte counts are preserved from the verified normalized evidence records.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r>
        <w:t>Revision entries describe changes to this generated master report, separately from the source campaign revision.</w:t>
      </w:r>
    </w:p>
    <w:p>
      <w:pPr>
        <w:pStyle w:val="Heading2"/>
        <w:keepNext/>
        <w:shd w:fill="0F766E"/>
        <w:spacing w:before="160" w:after="100"/>
      </w:pPr>
      <w:r>
        <w:t>RV-01 — Report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evidence-bound master report publication</w:t>
            </w:r>
          </w:p>
        </w:tc>
      </w:tr>
    </w:tbl>
    <w:p>
      <w:r>
        <w:t>Markdown is canonical. DOCX and PDF are generated derivatives; semantic parity and PDF layout validation are recorded beside the report.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openvino-official-upstream | Revision R1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2026-08-30T00:00:00Z</dcterms:created>
  <dcterms:modified xsi:type="dcterms:W3CDTF">2026-08-30T00:00:00Z</dcterms:modified>
  <cp:category/>
</cp:coreProperties>
</file>