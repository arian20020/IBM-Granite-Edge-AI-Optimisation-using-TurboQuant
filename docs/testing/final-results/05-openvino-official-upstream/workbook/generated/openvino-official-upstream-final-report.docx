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Official upstream OpenVINO final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openvino-official-upstream-1d5fc2893e0c, openvino-official-upstream-3a694c60f2dc, openvino-official-upstream-3ead43950da4, openvino-official-upstream-742a17ebaf17, openvino-official-upstream-b74e4c0f599d, openvino-official-upstream-bab45fe4f497, openvino-official-upstream-bc078d9f96b0, openvino-official-upstream-ecd7ea7c9e71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pPr>
        <w:pStyle w:val="Heading2"/>
        <w:keepNext/>
        <w:shd w:fill="0F766E"/>
        <w:spacing w:before="160" w:after="100"/>
      </w:pPr>
      <w:r>
        <w:t>DC-01 — Document identity and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title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upstream OpenVINO final results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date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revision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content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workbook/source/openvino-official-upstream-final-report.md</w:t>
            </w:r>
          </w:p>
        </w:tc>
      </w:tr>
    </w:tbl>
    <w:p>
      <w:r>
        <w:t>Final statuses come from the normalized fv2 campaign; performance and quality observations are joined from fv1 only for fv2-passed cases. Hardware preflight blocked configurations are reported as Blocked, never as unavailable.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Campaign fv2-2026-08-30 accounts for 45 intended configuration attempts: 15 passed, 5 failed, 25 blocked. Performance and objective quality results are published only for the 15 passed configurations.</w:t>
      </w:r>
    </w:p>
    <w:p>
      <w:pPr>
        <w:pStyle w:val="Heading2"/>
        <w:keepNext/>
        <w:shd w:fill="0F766E"/>
        <w:spacing w:before="160" w:after="100"/>
      </w:pPr>
      <w:r>
        <w:t>AC-01 — Attempt status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</w:t>
            </w:r>
          </w:p>
        </w:tc>
      </w:tr>
    </w:tbl>
    <w:p>
      <w:pPr>
        <w:pStyle w:val="Caption"/>
        <w:spacing w:after="60"/>
      </w:pPr>
      <w:r>
        <w:t>Counts are derived from the complete normalized attempt ledger.</w:t>
      </w:r>
    </w:p>
    <w:p>
      <w:pPr>
        <w:shd w:fill="E8F3F2"/>
      </w:pPr>
      <w:r>
        <w:rPr>
          <w:b/>
        </w:rPr>
        <w:t xml:space="preserve">Note: </w:t>
      </w:r>
      <w:r>
        <w:t>A missing observation is never represented as zero. Status text is authoritative; colour is supplementary.</w:t>
      </w: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The extrema below are navigation aids into the complete result tables, not standalone rankings.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KF-01 — Observed campaign extrema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median decode throughput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17.751513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tokens/s; granite-3b__int4__tbq3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selected-repetition TTFT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961.839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ms; granite-3b__int8__u4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worst-repetition peak working set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3634691000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bytes; granite-3b__int4__u4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objective quality score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5.854167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/10 across 48 prompts; granite-3b__int4__tbq4</w:t>
            </w:r>
          </w:p>
        </w:tc>
      </w:tr>
    </w:tbl>
    <w:p>
      <w:pPr>
        <w:pStyle w:val="Caption"/>
        <w:spacing w:after="60"/>
      </w:pPr>
      <w:r>
        <w:t>Extrema describe this campaign only and do not establish causal superiority.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Decision use should begin with availability and status, then compare performance and quality only within compatible model, weight, cache, backend, prompt, and aggregation conditions.</w:t>
      </w: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The following values are the portable repository, hardware, and software identities retained by the normalized campaign.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ID-01 — Verified repository, hardware, and software metadata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Identity field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Verified value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openvino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{"commit":"f5f594dc0c9e5961785f0d17743486d52eac87e7","url":"https://github.com/openvinotoolkit/openvino.git"}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openvino_genai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{"commit":"6fbc103538d30d42da4b0b5130a4792a20f728ba","url":"https://github.com/openvinotoolkit/openvino.genai.git"}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source_campaign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status joined to fv1 passed evidence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source_date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turboquant_merge_commit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b9a1f201c109e0bed74763934f79483cf6c4cbf4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conversion_preflight_by_model_weight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granite-30b__fp16":{"available_ram_bytes":9502789632,"emergency_floor_bytes":2147483648,"estimated_peak_bytes":58805266368,"required_available_bytes":60952750016,"shortfall_bytes":51449960384,"status":"hardware_preflight_blocked"},"granite-30b__int4":{"available_ram_bytes":9502789632,"emergency_floor_bytes":2147483648,"estimated_peak_bytes":58805266368,"required_available_bytes":60952750016,"shortfall_bytes":51449960384,"status":"hardware_preflight_blocked"},"granite-30b__int8":{"available_ram_bytes":9502789632,"emergency_floor_bytes":2147483648,"estimated_peak_bytes":58805266368,"required_available_bytes":60952750016,"shortfall_bytes":51449960384,"status":"hardware_preflight_blocked"},"granite-3b__fp16":{"available_ram_bytes":9219502080,"emergency_floor_bytes":2147483648,"estimated_peak_bytes":7879456616,"required_available_bytes":10026940264,"shortfall_bytes":807438184,"status":"hardware_preflight_blocked"},"granite-8b__fp16":{"available_ram_bytes":9503051776,"emergency_floor_bytes":2147483648,"estimated_peak_bytes":18656969976,"required_available_bytes":20804453624,"shortfall_bytes":11301401848,"status":"hardware_preflight_blocked"},"granite-8b__int8":{"available_ram_bytes":9503039488,"emergency_floor_bytes":2147483648,"estimated_peak_bytes":18656969976,"required_available_bytes":20804453624,"shortfall_bytes":11301414136,"status":"hardware_preflight_blocked"}}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emergency_ram_floor_bytes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2147483648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status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source-recorded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missing_model_attempt_tool_versions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{"huggingface-hub":"0.36.0","nncf":"3.3.0","openvino":"2026.3.1","optimum":"2.3.0","optimum-intel":"2.1.0","psutil":"7.0.0","torch":"2.13.0"}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openvino_versions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["2026.5.0-22950-f5f594dc0c9"]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runtime_properties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{"ATTENTION_BACKEND":"SDPA"},{"ATTENTION_BACKEND":"SDPA","KEY_CACHE_PRECISION":"u3","KEY_CACHE_QUANT_ALG":"TURBO","VALUE_CACHE_PRECISION":"u3","VALUE_CACHE_QUANT_ALG":"TURBO"},{"ATTENTION_BACKEND":"SDPA","KEY_CACHE_PRECISION":"u4","KEY_CACHE_QUANT_ALG":"SCALAR","VALUE_CACHE_PRECISION":"u4","VALUE_CACHE_QUANT_ALG":"SCALAR"},{"ATTENTION_BACKEND":"SDPA","KEY_CACHE_PRECISION":"u4","KEY_CACHE_QUANT_ALG":"TURBO","VALUE_CACHE_PRECISION":"u4","VALUE_CACHE_QUANT_ALG":"TURBO"},{"ATTENTION_BACKEND":"SDPA","KEY_CACHE_PRECISION":"u8","KEY_CACHE_QUANT_ALG":"SCALAR","VALUE_CACHE_PRECISION":"u8","VALUE_CACHE_QUANT_ALG":"SCALAR"}]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Not collected means the normalized bundle contains no portable evidence for that identity field; it is not inferred from the reviewing computer.</w:t>
      </w: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intended matrix crosses 3 models, 3 weight formats, and 5 cache formats for 45 configuration cases.</w:t>
      </w:r>
    </w:p>
    <w:p>
      <w:pPr>
        <w:pStyle w:val="Heading2"/>
        <w:keepNext/>
        <w:shd w:fill="0F766E"/>
        <w:spacing w:before="160" w:after="100"/>
      </w:pPr>
      <w:r>
        <w:t>MX-01 — Intended matrix dimensions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Members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granite-30b, granite-3b, granite-8b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Weight formats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fp16, int4, int8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Cache formats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f16, tbq3, tbq4, u4, u8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</w:tbl>
    <w:p>
      <w:r>
        <w:t>Execution sequence was availability/acquisition or conversion gating, three benchmark repetitions for each executable case, then the frozen sector-quality suite. Non-passed gates stopped downstream measurement.</w:t>
      </w: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Availability is accounted for before performance: each intended model, weight, and cache combination retains its terminal status.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AV-01 — Model and weight availability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AV-02 — Cache-format coverage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 format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1673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1673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1673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</w:tbl>
    <w:p>
      <w:r>
        <w:t>The normalized software metadata records SDPA attention-backend properties. No backend fallback is inferred where a separate fallback observation was not collected.</w:t>
      </w: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The audit ledger below lists every intended case exactly once, including cases that did not produce observations.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AT-01 — Complete normalized attempt ledger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openvino-official-upstream-544112ed79b9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openvino-official-upstream-ae0e0a006214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openvino-official-upstream-0ec7e2a0bdff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openvino-official-upstream-b5b05787f6d3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openvino-official-upstream-1030c70041d2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openvino-official-upstream-6961b4765204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openvino-official-upstream-d1182d20b03f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openvino-official-upstream-5d616388e740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openvino-official-upstream-5e6c30146b19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openvino-official-upstream-d0adcd32063d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openvino-official-upstream-9ec0df1aac51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openvino-official-upstream-58ad3684b4ef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openvino-official-upstream-6c81b73be5d3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openvino-official-upstream-d823c5c77289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openvino-official-upstream-5cd8ad3dd2c4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</w:tbl>
    <w:p>
      <w:pPr>
        <w:pStyle w:val="Caption"/>
        <w:spacing w:after="60"/>
      </w:pPr>
      <w:r>
        <w:t>Every intended case appears once. Non-passed reasons are preserved from normalized source evidence.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Performance summaries are joined to their passed configurations and followed by the individual source repetitions.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PF-01 — Passed-case performance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GiB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16.448201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5544.201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3636703000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17.751513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4413.814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3635527000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3.386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16.401503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5580.099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3634789000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3.385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16.503994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5474.521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3634691000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3.385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16.442816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5461.910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3636484000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10.062454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1012.513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6645016000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6.189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8.685952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1393.526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6639434000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10.180064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1138.159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6640996000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6.185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10.205710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961.839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6641211000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6.185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10.110771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1007.126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6643984000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6.188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7.613034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13917.237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8540461000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7.954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7.095104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14040.073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8537840000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7.951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7.594366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13886.695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8535387000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7.949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7.562340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13993.325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8538504000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7.952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7.582979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13955.962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8539691000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7.953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AG-01 — Metric aggregation definitions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Aggregation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median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peak_working_set_bytes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maximum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time_to_first_token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milliseconds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value from the repetition selected by median decode throughput</w:t>
            </w:r>
          </w:p>
        </w:tc>
      </w:tr>
    </w:tbl>
    <w:p>
      <w:pPr>
        <w:pStyle w:val="Caption"/>
        <w:spacing w:after="60"/>
      </w:pPr>
      <w:r>
        <w:t>Observed benchmark repetitions per passed case: 3.</w:t>
      </w:r>
    </w:p>
    <w:p>
      <w:pPr>
        <w:pStyle w:val="Heading2"/>
        <w:keepNext/>
        <w:shd w:fill="0F766E"/>
        <w:spacing w:before="160" w:after="100"/>
      </w:pPr>
      <w:r>
        <w:t>RP-01 — Individual benchmark repetition detail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Repetition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Measurement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Latency/TTFT ms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Output tokens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16.397087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5585.315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3631379000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16.470756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5470.061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3636703000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16.448201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5544.201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3635043000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17.799459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4336.091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3635527000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17.751513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4413.814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3630789000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17.654126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4347.966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3631598000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16.401503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5580.099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3634789000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16.386142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5452.089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3634262000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16.434646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5417.251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3633863000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16.503994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5474.521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3634691000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16.592866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5536.600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3632000000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15.982339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5481.917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3631328000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16.533014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5516.384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3636484000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16.442816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5461.910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3634855000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15.380887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5488.891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3633316000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10.062454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1012.513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6642789000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9.988375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1027.944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6645016000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10.135546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969.550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6642230000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9.447655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5085.656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6634691000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7.698347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1103.354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6636398000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8.685952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1393.526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6639434000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10.180064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1138.159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6640438000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10.244197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954.641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6635211000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9.866847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1012.549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6640996000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10.111783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1058.760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6641211000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10.263196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967.343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6639832000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10.205710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961.839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6640188000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10.110771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1007.126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6638859000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10.008470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940.829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6643984000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10.154529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995.888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6638664000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7.554190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14020.499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8540449000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7.687787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14175.161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8540461000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7.613034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13917.237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8539977000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7.324324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18326.738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8535215000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7.051820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15176.623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8537840000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7.095104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14040.073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8534473000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7.500589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13967.582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8532145000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7.609774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14236.115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8534668000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7.594366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13886.695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8535387000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7.562340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13993.325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8538504000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7.540437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14167.737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8537473000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7.653565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13833.547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8537203000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7.410802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14334.300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8539387000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7.630967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13884.407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8539691000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7.582979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13955.962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8538996000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uses 48 distinct prompts from OPENVINO-SECTOR-EXPERIENCE-QUALITY-v3: healthcare, education, statistics, and general tasks across short, medium, and long prompt lengths. The normalized objective rubric objective-quality-weighted-5-3-2-output-health-gate (experimental-openvino-objective-quality/v2) awards criterion checks with unequal importance. Each prompt has a primary 5-point check, a 3-point fact-retention check, and a 2-point instruction-following check. The reported /10 case score is the arithmetic mean of per-prompt totals, equivalently 10 multiplied by total awarded criterion points divided by total possible points. The output-health gate is part of the recorded rubric; this report does not add subjective re-judgment.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QC-01 — Objective quality criteria, weights, and score increments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Distinct prompts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Satisfied-check contribution to case /10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fact_retention:secondary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0.062500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Retention of supplied facts and constraints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factuality:primary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factual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instruction_following:supporting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0.041667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Requested structure and instruction compliance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numerical_accuracy:primary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arithmetic and statistical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safety:primary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healthcare or safety constraint check</w:t>
            </w:r>
          </w:p>
        </w:tc>
      </w:tr>
    </w:tbl>
    <w:p>
      <w:pPr>
        <w:pStyle w:val="Caption"/>
        <w:spacing w:after="60"/>
      </w:pPr>
      <w:r>
        <w:t>Contribution increments are derived from criterion weight divided by the number of prompts in the case score denominator.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QD-01 — Prompt coverage by sector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Education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General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Healthcare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Statistics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QL-01 — Prompt coverage by length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length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QS-01 — Passed-case objective quality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 records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Possible points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5.416667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5.854167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5.520833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5.479167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5.520833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5.791667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5.604167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5.208333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5.604167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5.375000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5.604167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</w:tbl>
    <w:p>
      <w:pPr>
        <w:pStyle w:val="Caption"/>
        <w:spacing w:after="60"/>
      </w:pPr>
      <w:r>
        <w:t>Only passed cases with normalized prompt-level criterion evidence are scored.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Runtime-property metadata records the requested attention and cache activation settings; it is not a substitute for an independent device trace.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DV-01 — Normalized runtime-property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Property set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Runtime properties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status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{"ATTENTION_BACKEND":"SDPA","KEY_CACHE_PRECISION":"u3","KEY_CACHE_QUANT_ALG":"TURBO","VALUE_CACHE_PRECISION":"u3","VALUE_CACHE_QUANT_ALG":"TURBO"}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{"ATTENTION_BACKEND":"SDPA","KEY_CACHE_PRECISION":"u4","KEY_CACHE_QUANT_ALG":"SCALAR","VALUE_CACHE_PRECISION":"u4","VALUE_CACHE_QUANT_ALG":"SCALAR"}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{"ATTENTION_BACKEND":"SDPA","KEY_CACHE_PRECISION":"u4","KEY_CACHE_QUANT_ALG":"TURBO","VALUE_CACHE_PRECISION":"u4","VALUE_CACHE_QUANT_ALG":"TURBO"}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{"ATTENTION_BACKEND":"SDPA","KEY_CACHE_PRECISION":"u8","KEY_CACHE_QUANT_ALG":"SCALAR","VALUE_CACHE_PRECISION":"u8","VALUE_CACHE_QUANT_ALG":"SCALAR"}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ATTENTION_BACKEND=SDPA is recorded in the normalized runtime-property sets. Cache activation properties distinguish TurboQuant from scalar or codec configurations. The bundle does not contain an independent device-fallback trace, so this report does not claim that fallback was exercised or excluded beyond the recorded properties.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Every non-passed terminal outcome is retained with its stage, source status, reason, and linked evidence.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FL-01 — Non-passed outcomes and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Failure ID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Final statuses come from the normalized fv2 campaign; performance and quality observations are joined from fv1 only for fv2-passed cases. Hardware preflight blocked configurations are reported as Blocked, never as unavailable.</w:t>
      </w:r>
    </w:p>
    <w:p>
      <w:r>
        <w:t>Recovery and retry history is claimed only where the normalized failure records and linked evidence IDs provide it; an absent recovery record is not converted into a presumed attempt.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The normalized attempt ledger contains 5 conversion-failed attempts and 25 hardware-preflight blocks. Blocked cases have no fabricated runtime or quality observations.</w:t>
      </w:r>
    </w:p>
    <w:p>
      <w:r>
        <w:t>Performance summaries use 3 recorded repetitions per passed case. They describe observed medians, selected-repetition TTFT, and worst-observed memory; no confidence interval or population-level uncertainty estimate was collected.</w:t>
      </w:r>
    </w:p>
    <w:p>
      <w:r>
        <w:t>Within-route ranking is valid only on the same model, weight format, cache format, backend, prompt suite, rubric, denominator, and aggregation definition. Cross-repository or legacy-quality comparisons remain descriptive unless a separate comparability matrix confirms every required condition.</w:t>
      </w:r>
    </w:p>
    <w:p>
      <w:pPr>
        <w:shd w:fill="E8F3F2"/>
      </w:pPr>
      <w:r>
        <w:rPr>
          <w:b/>
        </w:rPr>
        <w:t xml:space="preserve">Note: </w:t>
      </w:r>
      <w:r>
        <w:t>No result establishes clinical safety, educational efficacy, model correctness for unseen tasks, or causal superiority of a quantization method.</w:t>
      </w: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the frozen evidence and normalization instructions in docs/testing/final-results/openvino-official-upstream/reproduction/README.md. Regeneration validates source identities and normalizes existing evidence; it does not rerun inference.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RE-01 — Reproduction inputs and outputs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location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attempts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docs/testing/final-results/openvino-official-upstream/results/attempts.csv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measurements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docs/testing/final-results/openvino-official-upstream/results/measurements.csv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quality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docs/testing/final-results/openvino-official-upstream/quality/scores.csv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index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docs/testing/final-results/openvino-official-upstream/evidence/evidence-index.csv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workbook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docs/testing/final-results/openvino-official-upstream/results/source/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The evidence index provides portable identities and hashes for every source item admitted to the normalized campaign bundle.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EV-01 — Complete normalized evidence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label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Kind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evidence IDs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openvino-official-upstream-0957a32a76e2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0957a32a76e2fe74be28c143e690d0ec4be35096f3382dd92a92aebca87be433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experiments/raw-results/openvino-official-upstream/2026-08-30/fv1/inputs/0957a32a76e2fe74be28c143e690d0ec4be35096f3382dd92a92aebca87be433.txt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0ec7e2a0bdff09cffc190180a4c1c92020a17cf726ebfb5f71e1a77940926155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260481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experiments/raw-results/openvino-official-upstream/2026-08-30/fv1/raw/granite-3b__int4__tbq4.json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1030c70041d28ae6a6781f18dba6d25652ff29c70d5addf2ce3f5de7086428ea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259563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experiments/raw-results/openvino-official-upstream/2026-08-30/fv1/raw/granite-3b__int4__u8.json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openvino-official-upstream-14dbb011f2c4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guarded-retry-001/attempts/granite-3b__fp16/manifest.json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14dbb011f2c4a674fbcfbd7cd3ec6b2eb6ceea7cb0d71f933dbc2a96b48a1cdc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3383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experiments/raw-results/openvino-official-upstream/2026-08-30/fv2-missing-model-attempts/guarded-retry-001/attempts/granite-3b__fp16/manifest.json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openvino-official-upstream-1b97409e2349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1b97409e23492cd5041096f5b22ab2f14a80fd8d6b960570ccd8cafe23d4ea8b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experiments/raw-results/openvino-official-upstream/2026-08-30/fv1/inputs/1b97409e23492cd5041096f5b22ab2f14a80fd8d6b960570ccd8cafe23d4ea8b.txt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openvino-official-upstream-1d5fc2893e0c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revised final 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1d5fc2893e0c7f412140b3fa1a26c4a0c18e3c65ecfa356e80549dc4cd10aff7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431513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outputs/openvino-official-upstream-results/Granite_Official_OpenVINO_TurboQuant_Results_2026-08-30_v2_Missing_Attempts.xlsx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openvino-official-upstream-2743f5a029eb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2743f5a029eb58855b2bcc261826e3096cbf114fad8ef550644b7abc3c966cc9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experiments/raw-results/openvino-official-upstream/2026-08-30/fv1/inputs/2743f5a029eb58855b2bcc261826e3096cbf114fad8ef550644b7abc3c966cc9.txt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openvino-official-upstream-277de33c834f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277de33c834fc201a480f424bd6b5da18013518836363de336d16cfd363c4e43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experiments/raw-results/openvino-official-upstream/2026-08-30/fv1/inputs/277de33c834fc201a480f424bd6b5da18013518836363de336d16cfd363c4e43.txt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openvino-official-upstream-27e4c3f8c1be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27e4c3f8c1be42db726025869211598d145dac5fb94b2872690c0229daeb8d48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experiments/raw-results/openvino-official-upstream/2026-08-30/fv1/inputs/27e4c3f8c1be42db726025869211598d145dac5fb94b2872690c0229daeb8d48.txt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openvino-official-upstream-314ad142957f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preflight-input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preflight input 314ad142957febe390cc7223b4deb1d1b21c187f84f6e7257a23fe46c27fcae3.txt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314ad142957febe390cc7223b4deb1d1b21c187f84f6e7257a23fe46c27fcae3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experiments/raw-results/openvino-official-upstream/2026-08-30/fv1/preflight/inputs/314ad142957febe390cc7223b4deb1d1b21c187f84f6e7257a23fe46c27fcae3.txt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openvino-official-upstream-324bdd409b36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324bdd409b3648d97542738ab7ccf93b0ff44da7444a5004fc209bf546830ddc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experiments/raw-results/openvino-official-upstream/2026-08-30/fv1/inputs/324bdd409b3648d97542738ab7ccf93b0ff44da7444a5004fc209bf546830ddc.txt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openvino-official-upstream-36d151562886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conversion-log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guarded-retry-002 conversion log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36d15156288619f17c972b5f0af9bc5380fe363cab90a8356feac4e5ca579d65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experiments/raw-results/openvino-official-upstream/2026-08-30/fv2-missing-model-attempts/guarded-retry-002/attempts/granite-3b__fp16/conversion.log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openvino-official-upstream-3a694c60f2dc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source-preflight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TurboQuant preflight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3a694c60f2dc2b359ad2d1be0d8cd55f255a05b903a4183aaef6781e06e6fd5e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experiments/raw-results/openvino-official-upstream/2026-08-30/fv1/preflight/preflight-receipt.json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openvino-official-upstream-314ad142957f, openvino-official-upstream-ca101275d196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openvino-official-upstream-3cc4b86e0a52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3cc4b86e0a5231ac1ccff542f8d2ee91b73dfbddb029ebcd44cae353d03f87bf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experiments/raw-results/openvino-official-upstream/2026-08-30/fv1/inputs/3cc4b86e0a5231ac1ccff542f8d2ee91b73dfbddb029ebcd44cae353d03f87bf.txt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openvino-official-upstream-3ead43950da4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source-validation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audit report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3ead43950da47fbca18b9393f51a88796d0bc8978517da3cfd2da073d38c3176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experiments/raw-results/openvino-official-upstream/2026-08-30/fv1/audit-report.json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openvino-official-upstream-43f30876ef84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43f30876ef8424228ab945195b71adf00e48886bbe3f2b28bd26652b00970d8a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experiments/raw-results/openvino-official-upstream/2026-08-30/fv1/inputs/43f30876ef8424228ab945195b71adf00e48886bbe3f2b28bd26652b00970d8a.txt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openvino-official-upstream-455d04b8f613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455d04b8f61370bdc2197011d5f69990a46d8075405c7a9539bce8afc6442775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experiments/raw-results/openvino-official-upstream/2026-08-30/fv1/inputs/455d04b8f61370bdc2197011d5f69990a46d8075405c7a9539bce8afc6442775.txt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openvino-official-upstream-48891656ca1f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48891656ca1fc61bdf95f080a267d482fe317ac5237045cca5fa1ddebbf16d3b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experiments/raw-results/openvino-official-upstream/2026-08-30/fv1/inputs/48891656ca1fc61bdf95f080a267d482fe317ac5237045cca5fa1ddebbf16d3b.txt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openvino-official-upstream-53fc6bb93a26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53fc6bb93a26bb0d255c52507517fe6fe39f673a399800038464155c5513dc25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experiments/raw-results/openvino-official-upstream/2026-08-30/fv1/inputs/53fc6bb93a26bb0d255c52507517fe6fe39f673a399800038464155c5513dc25.txt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openvino-official-upstream-540a9be22729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540a9be22729fd4e0d70775a9f2fcc918e739b9cbaa06e93f1ab353ff3b1c5e8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experiments/raw-results/openvino-official-upstream/2026-08-30/fv1/inputs/540a9be22729fd4e0d70775a9f2fcc918e739b9cbaa06e93f1ab353ff3b1c5e8.txt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544112ed79b9280ac13a99076fcd242b6993c7365f2f2d870962e2662a3b5c62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246302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experiments/raw-results/openvino-official-upstream/2026-08-30/fv1/raw/granite-3b__int4__f16.json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58ad3684b4ef33b34c11f263efa58a8261c428a6e52aadc321d3137ce94f1696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262089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experiments/raw-results/openvino-official-upstream/2026-08-30/fv1/raw/granite-8b__int4__tbq3.json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openvino-official-upstream-595572cc4baf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595572cc4baf62474158ef2e19f8ab8821b6c824d897e358106bbb89244ff39d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experiments/raw-results/openvino-official-upstream/2026-08-30/fv1/inputs/595572cc4baf62474158ef2e19f8ab8821b6c824d897e358106bbb89244ff39d.txt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openvino-official-upstream-5b7486ba7df4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5b7486ba7df49165ff830d1d7c5108bbdd9c19d42947b0977aeeeb077fce6762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experiments/raw-results/openvino-official-upstream/2026-08-30/fv1/inputs/5b7486ba7df49165ff830d1d7c5108bbdd9c19d42947b0977aeeeb077fce6762.txt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5cd8ad3dd2c4274a0742db68dbd5a6837d7cfa5569a15a0b9db6f2b21d1646f7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262730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experiments/raw-results/openvino-official-upstream/2026-08-30/fv1/raw/granite-8b__int4__u8.json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5d616388e7408148e4789e3d833dff2f799681046f7632fd50ca57bf098faadc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257519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experiments/raw-results/openvino-official-upstream/2026-08-30/fv1/raw/granite-3b__int8__tbq4.json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5e6c30146b19de5cb7073d27842ac2cefd9c8f1ed6cd5990e53f1ab7dd38e82e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256886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openvino-official-upstream-5f3981b202e5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missing-model-source-inventory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guarded-retry-001/source-models.json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5f3981b202e5b968533739c66f1dc998bb50311dc89ada3ef3da13db9c2afae4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experiments/raw-results/openvino-official-upstream/2026-08-30/fv2-missing-model-attempts/guarded-retry-001/source-models.json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openvino-official-upstream-615d04f9c4df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615d04f9c4dfa816cff2f874dd1a8e143cd8a0f1eff1b5c7ac34b8f183166fa6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experiments/raw-results/openvino-official-upstream/2026-08-30/fv1/inputs/615d04f9c4dfa816cff2f874dd1a8e143cd8a0f1eff1b5c7ac34b8f183166fa6.txt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openvino-official-upstream-61f222026965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61f222026965b2f5a430b1e5088fe9d424c4b10e53ac503a33a34dfd472e2db0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experiments/raw-results/openvino-official-upstream/2026-08-30/fv1/inputs/61f222026965b2f5a430b1e5088fe9d424c4b10e53ac503a33a34dfd472e2db0.txt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openvino-official-upstream-676c2e2ff16d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676c2e2ff16d3a649143e708e2c39de48b0472f092082c483b2a172144617d0f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experiments/raw-results/openvino-official-upstream/2026-08-30/fv1/inputs/676c2e2ff16d3a649143e708e2c39de48b0472f092082c483b2a172144617d0f.txt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openvino-official-upstream-67c056150968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comparison index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67c0561509680cdee3ecead830215c93cd4530bc31a39ed0604a387afb53fde7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4769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experiments/raw-results/openvino-official-upstream/2026-08-30/fv1/official-openvino-comparison.csv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openvino-official-upstream-67ce45459cbf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67ce45459cbf6e5552dcbd66d5b1dbdb93b145f747823f367645f545032b7aee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experiments/raw-results/openvino-official-upstream/2026-08-30/fv1/inputs/67ce45459cbf6e5552dcbd66d5b1dbdb93b145f747823f367645f545032b7aee.txt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6961b4765204ed42b479f271e7bcea8374bb5d67cc77e68c49280568eb685064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244152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experiments/raw-results/openvino-official-upstream/2026-08-30/fv1/raw/granite-3b__int8__f16.json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openvino-official-upstream-6a657de4f1a4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6a657de4f1a46dbeb25adffe22bc3c7b023b8e26c14c173c427e5d2064d4a3a0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experiments/raw-results/openvino-official-upstream/2026-08-30/fv1/inputs/6a657de4f1a46dbeb25adffe22bc3c7b023b8e26c14c173c427e5d2064d4a3a0.txt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6c81b73be5d3793c24cb185d1ac0d917bdbc835fe4e7bc9122bffcac15f72030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262046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experiments/raw-results/openvino-official-upstream/2026-08-30/fv1/raw/granite-8b__int4__tbq4.json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openvino-official-upstream-742a17ebaf17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source-ledger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source rows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742a17ebaf1758b17a2ba52acf58e729f60236ccd4c32a169084c38e66fc00fd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39293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experiments/raw-results/openvino-official-upstream/2026-08-30/fv2-missing-model-attempts/consolidated/rows.json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openvino-official-upstream-7625c690f16e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attempts/granite-30b__int8/manifest.json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7625c690f16efe62dfc724be89a8fcca335b00f7e6c7b69aa842d2ab9f4dab92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experiments/raw-results/openvino-official-upstream/2026-08-30/fv2-missing-model-attempts/attempts/granite-30b__int8/manifest.json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openvino-official-upstream-776c5fc60b7d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776c5fc60b7ddc2c51ceca3c0e7c439973bcf731250758ff394523dc807ea7c4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experiments/raw-results/openvino-official-upstream/2026-08-30/fv1/inputs/776c5fc60b7ddc2c51ceca3c0e7c439973bcf731250758ff394523dc807ea7c4.txt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openvino-official-upstream-7772a6c1df61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7772a6c1df61229e02cd91db5fbb2b8c6e292ddcf43ff91b6c832deb358ac08c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experiments/raw-results/openvino-official-upstream/2026-08-30/fv1/inputs/7772a6c1df61229e02cd91db5fbb2b8c6e292ddcf43ff91b6c832deb358ac08c.txt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openvino-official-upstream-7a78a81c98a6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7a78a81c98a6383205ad49f85e60b40590560a72d04f2cd915a340dfce85511d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experiments/raw-results/openvino-official-upstream/2026-08-30/fv1/inputs/7a78a81c98a6383205ad49f85e60b40590560a72d04f2cd915a340dfce85511d.txt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openvino-official-upstream-7b3e4e7d379c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7b3e4e7d379c102404f7801a205bdadc845f25de7f44fbce7c4b9c918fd75bee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experiments/raw-results/openvino-official-upstream/2026-08-30/fv1/inputs/7b3e4e7d379c102404f7801a205bdadc845f25de7f44fbce7c4b9c918fd75bee.txt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openvino-official-upstream-7b63b3e81dc4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7b63b3e81dc4212fb5d7e781a990319a5744e2d3008116e7e798ebe61d99c9c7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experiments/raw-results/openvino-official-upstream/2026-08-30/fv1/inputs/7b63b3e81dc4212fb5d7e781a990319a5744e2d3008116e7e798ebe61d99c9c7.txt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openvino-official-upstream-80abc763effd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80abc763effdb50d372eafff10c7fc0daee6034a5414be805e8fd5aad3681001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experiments/raw-results/openvino-official-upstream/2026-08-30/fv1/inputs/80abc763effdb50d372eafff10c7fc0daee6034a5414be805e8fd5aad3681001.txt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openvino-official-upstream-845d14e24b22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845d14e24b22d9fd9fba5834ce60358dd1797f5ddba96ce12bdf60999276470d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experiments/raw-results/openvino-official-upstream/2026-08-30/fv1/inputs/845d14e24b22d9fd9fba5834ce60358dd1797f5ddba96ce12bdf60999276470d.txt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openvino-official-upstream-87f8e79eaaea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87f8e79eaaea4c5260630e44b0fec4a1a57fe02331602d044bab7c29c2eb659f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experiments/raw-results/openvino-official-upstream/2026-08-30/fv1/inputs/87f8e79eaaea4c5260630e44b0fec4a1a57fe02331602d044bab7c29c2eb659f.txt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openvino-official-upstream-88b149e9b8eb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guarded-retry-002/attempts/granite-3b__fp16/manifest.json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88b149e9b8ebb32b1dc304644a3d47ad1dd9898cecb3a657c5f2a8f6eb86c99d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experiments/raw-results/openvino-official-upstream/2026-08-30/fv2-missing-model-attempts/guarded-retry-002/attempts/granite-3b__fp16/manifest.json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openvino-official-upstream-88ec2313af67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missing-model-attempt-summary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88ec2313af67ceb636bdda528af40823653f0e31f8a0aed02970ce3b6c26a4fc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28118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openvino-official-upstream-8a7e943f1a70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8a7e943f1a70337ca1256cdd0c28e274a4d319d56c3d8083c54bef4f89bdba02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experiments/raw-results/openvino-official-upstream/2026-08-30/fv1/inputs/8a7e943f1a70337ca1256cdd0c28e274a4d319d56c3d8083c54bef4f89bdba02.txt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openvino-official-upstream-8b075f0ffd39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8b075f0ffd39580d4e5f23b1cd3df5f7db208be451bf1c647ca425ce7539b02d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experiments/raw-results/openvino-official-upstream/2026-08-30/fv1/inputs/8b075f0ffd39580d4e5f23b1cd3df5f7db208be451bf1c647ca425ce7539b02d.txt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openvino-official-upstream-8ed7aacec825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8ed7aacec8256902245374778e794ad30296d02d9760d1c39d244cf7b9f3f283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experiments/raw-results/openvino-official-upstream/2026-08-30/fv1/inputs/8ed7aacec8256902245374778e794ad30296d02d9760d1c39d244cf7b9f3f283.txt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openvino-official-upstream-9124358d912e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9124358d912e7c1b34b4568a841d150b6e807171f187f11f4ef0f075a07eb46b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experiments/raw-results/openvino-official-upstream/2026-08-30/fv1/inputs/9124358d912e7c1b34b4568a841d150b6e807171f187f11f4ef0f075a07eb46b.txt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openvino-official-upstream-957608b566cd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957608b566cd7c09ffde938e35020c73bb8e76d2526fd3bf665c2bb806a5da63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experiments/raw-results/openvino-official-upstream/2026-08-30/fv1/inputs/957608b566cd7c09ffde938e35020c73bb8e76d2526fd3bf665c2bb806a5da63.txt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openvino-official-upstream-965b09972a47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965b09972a4704a909dbeca63c6163638eac651e58d1f7be5bf0f181ea6603b0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experiments/raw-results/openvino-official-upstream/2026-08-30/fv1/inputs/965b09972a4704a909dbeca63c6163638eac651e58d1f7be5bf0f181ea6603b0.txt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openvino-official-upstream-965fa680455e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attempts/granite-8b__int8/manifest.json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965fa680455e52bc65f18bca36eaf4ce8c56b03c3a32e80cc7ed70bb30cdbb1c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experiments/raw-results/openvino-official-upstream/2026-08-30/fv2-missing-model-attempts/attempts/granite-8b__int8/manifest.json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9ec0df1aac5120b4de30465387252e80744f60501b1a60f89fec006d3221e7db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249451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experiments/raw-results/openvino-official-upstream/2026-08-30/fv1/raw/granite-8b__int4__f16.json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openvino-official-upstream-a5731332bcee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a5731332bceedf440857f21f9160c77f94ddabac76722b7b8c86fe1d69c0f866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experiments/raw-results/openvino-official-upstream/2026-08-30/fv1/inputs/a5731332bceedf440857f21f9160c77f94ddabac76722b7b8c86fe1d69c0f866.txt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ae0e0a006214b4a923d5d331c5cb1f345a41882723cb86b3a47fd96859ee28ba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260678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experiments/raw-results/openvino-official-upstream/2026-08-30/fv1/raw/granite-3b__int4__tbq3.json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openvino-official-upstream-ae181a94c34b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ae181a94c34b5a0a1f3099118a6a3b43a794e1fff99177333cd739d94ea7578f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experiments/raw-results/openvino-official-upstream/2026-08-30/fv1/inputs/ae181a94c34b5a0a1f3099118a6a3b43a794e1fff99177333cd739d94ea7578f.txt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openvino-official-upstream-b3e26eae69c3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indexed-prior-workbook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original 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b3e26eae69c3854dec26536c6d141943572292f8a9ea331cb4de1d88c76b32b4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427757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outputs/openvino-official-upstream-results/Granite_Official_OpenVINO_TurboQuant_Results_2026-08-30.xlsx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openvino-official-upstream-b4e14dfc41cc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b4e14dfc41cc0e847b7459dec73ae3c24d82b3c652b9fd4ec2cc5b2888012dda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experiments/raw-results/openvino-official-upstream/2026-08-30/fv1/inputs/b4e14dfc41cc0e847b7459dec73ae3c24d82b3c652b9fd4ec2cc5b2888012dda.txt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b5b05787f6d3c59f9df0d7fde1c8d8e929cd1911a6495fdea9f18503de553026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259367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experiments/raw-results/openvino-official-upstream/2026-08-30/fv1/raw/granite-3b__int4__u4.json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openvino-official-upstream-b74e4c0f599d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source-quality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quality details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b74e4c0f599d7ef7eaf170a0bbf40cd25d9ddb2a56f232bd04a6036fe4aabdf5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2239989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experiments/raw-results/openvino-official-upstream/2026-08-30/fv1/experimental-openvino-quality-details.csv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openvino-official-upstream-bab45fe4f497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source-coverage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coverage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bab45fe4f497a819729b5b69de61b07b846206b83343d07e113755fcb16ec73b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experiments/raw-results/openvino-official-upstream/2026-08-30/fv2-missing-model-attempts/consolidated/official-openvino-coverage.csv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openvino-official-upstream-bab45fe4f497a819729b5b69de61b07b846206b83343d07e113755fcb16ec73b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prior-source-coverage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coverage index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bab45fe4f497a819729b5b69de61b07b846206b83343d07e113755fcb16ec73b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experiments/raw-results/openvino-official-upstream/2026-08-30/fv1/official-openvino-coverage.csv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openvino-official-upstream-bc078d9f96b0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comparison 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bc078d9f96b033a4e81dbfcefec4e87c788d9673c567189ef5e8215a7dece0fe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experiments/raw-results/openvino-official-upstream/2026-08-30/fv2-missing-model-attempts/consolidated/official-openvino-comparison.csv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openvino-official-upstream-c2b33c08f0a6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c2b33c08f0a603144376aeb9af998967745f4fcdb14fcb4c1f6a9fcdab5bc466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experiments/raw-results/openvino-official-upstream/2026-08-30/fv1/inputs/c2b33c08f0a603144376aeb9af998967745f4fcdb14fcb4c1f6a9fcdab5bc466.txt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openvino-official-upstream-c53576eaa4e3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prior-source-ledger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source rows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c53576eaa4e3b2cc260647b05c39e3aa04a3fe2c71d15b071fd96c6584368b0c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38376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experiments/raw-results/openvino-official-upstream/2026-08-30/fv1/rows.json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openvino-official-upstream-c64af7c09c2d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c64af7c09c2da9782c5443500b3081f36132c88a4f303c7c51771b7693f4fa10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experiments/raw-results/openvino-official-upstream/2026-08-30/fv1/inputs/c64af7c09c2da9782c5443500b3081f36132c88a4f303c7c51771b7693f4fa10.txt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openvino-official-upstream-c6ba447ec601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c6ba447ec6018abfd421e556303883c8fed2bc1a450287a18939a55cfadf776b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experiments/raw-results/openvino-official-upstream/2026-08-30/fv1/inputs/c6ba447ec6018abfd421e556303883c8fed2bc1a450287a18939a55cfadf776b.txt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openvino-official-upstream-ca101275d196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preflight-input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preflight input ca101275d196803be37cb8fae1b81f1a7b2db733b7c1629293aae61465b2b3a0.txt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ca101275d196803be37cb8fae1b81f1a7b2db733b7c1629293aae61465b2b3a0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experiments/raw-results/openvino-official-upstream/2026-08-30/fv1/preflight/inputs/ca101275d196803be37cb8fae1b81f1a7b2db733b7c1629293aae61465b2b3a0.txt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openvino-official-upstream-ca8ff9902e51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missing-model-attempt-summary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guarded-retry-001/attempt-summary.json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ca8ff9902e518b99d78868a64adb64880b333959e9a6d4f4c7d7877940590484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3982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experiments/raw-results/openvino-official-upstream/2026-08-30/fv2-missing-model-attempts/guarded-retry-001/attempt-summary.json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openvino-official-upstream-cc594ccd64d9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passed measurement index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cc594ccd64d93dee5b14424bc2b8746f41999b1e324d70e6405ef0579eb4a776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experiments/raw-results/openvino-official-upstream/2026-08-30/fv1/official-openvino-detailed-results.csv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d0adcd32063d68834f2e56562ede3234ec3324d5376335827e6a53bb8c847341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257438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d1182d20b03f88751d6470c6d83cfce63b6e888ba96de4423cf38e8319fe8365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259395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openvino-official-upstream-d15fe77e8e99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d15fe77e8e99e3f5178ad1ce97ab3e322688336f041c87beb4799480e569b838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1179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experiments/raw-results/openvino-official-upstream/2026-08-30/fv1/inputs/d15fe77e8e99e3f5178ad1ce97ab3e322688336f041c87beb4799480e569b838.txt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openvino-official-upstream-d388141601d0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missing-model-attempt-summary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guarded-retry-002/attempt-summary.json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d388141601d02ba319786700da5458cefb64970e672f9b4db0349481074a0230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experiments/raw-results/openvino-official-upstream/2026-08-30/fv2-missing-model-attempts/guarded-retry-002/attempt-summary.json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openvino-official-upstream-d3991034bc6f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d3991034bc6ffd70c4b65fdef1a0d319a3c678d66f0e79c19c306fd8ab35b8a6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experiments/raw-results/openvino-official-upstream/2026-08-30/fv1/inputs/d3991034bc6ffd70c4b65fdef1a0d319a3c678d66f0e79c19c306fd8ab35b8a6.txt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openvino-official-upstream-d60b4f445021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attempts/granite-30b__int4/manifest.json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d60b4f445021ac02661a456b14fb3cc80ab72311ed2a013ee867cab3b4d44ef5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experiments/raw-results/openvino-official-upstream/2026-08-30/fv2-missing-model-attempts/attempts/granite-30b__int4/manifest.json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openvino-official-upstream-d7be395e7e5f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attempts/granite-30b__fp16/manifest.json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d7be395e7e5f04673954f691e26e6249679cba7b041ccafb7d195a66bab48d37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experiments/raw-results/openvino-official-upstream/2026-08-30/fv2-missing-model-attempts/attempts/granite-30b__fp16/manifest.json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d823c5c7728913465df933f4d534a0e1fdd8a5d7e4de8f9a18f3dcee115a48de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264516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openvino-official-upstream-d8d54a60271b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d8d54a60271bae4f633eef26af30798e326feb08b43290262847f941658c89a3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experiments/raw-results/openvino-official-upstream/2026-08-30/fv1/inputs/d8d54a60271bae4f633eef26af30798e326feb08b43290262847f941658c89a3.txt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openvino-official-upstream-dbff31257c78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dbff31257c7803ac80b1164258cf636b0b37baa29474bedb54df5044c1d47c8c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experiments/raw-results/openvino-official-upstream/2026-08-30/fv1/inputs/dbff31257c7803ac80b1164258cf636b0b37baa29474bedb54df5044c1d47c8c.txt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openvino-official-upstream-de53b9b4c999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attempts/granite-8b__fp16/manifest.json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de53b9b4c999c4005828dbb02eb6e7b9e7cc6ddab2cb266ec97cc01f5615752e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experiments/raw-results/openvino-official-upstream/2026-08-30/fv2-missing-model-attempts/attempts/granite-8b__fp16/manifest.json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openvino-official-upstream-def32bad0a39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def32bad0a3914f543a3f46a5e3dc43abd9497efff6d607472fe8a0a5d40db96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experiments/raw-results/openvino-official-upstream/2026-08-30/fv1/inputs/def32bad0a3914f543a3f46a5e3dc43abd9497efff6d607472fe8a0a5d40db96.txt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openvino-official-upstream-e101455e0e6a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e101455e0e6aba4fb65c29e16bb8814887a932a5d7f910938e597df4872005cd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experiments/raw-results/openvino-official-upstream/2026-08-30/fv1/inputs/e101455e0e6aba4fb65c29e16bb8814887a932a5d7f910938e597df4872005cd.txt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openvino-official-upstream-e2f0ecf9929c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e2f0ecf9929c76498147257c73a720ed7e121e707fbfbdc1e22bba6ec57ad7f1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experiments/raw-results/openvino-official-upstream/2026-08-30/fv1/inputs/e2f0ecf9929c76498147257c73a720ed7e121e707fbfbdc1e22bba6ec57ad7f1.txt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openvino-official-upstream-ec8fa99ae159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ec8fa99ae159f92b51c2a5ee5da6fabd20863bf43791a32000bbc2966dc68b02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detailed 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ecd7ea7c9e71d235d39c4bd29c00b52a7bc4ccdb2b151b7cfe9b6ba4e84c9116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25870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experiments/raw-results/openvino-official-upstream/2026-08-30/fv2-missing-model-attempts/consolidated/official-openvino-detailed-results.csv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openvino-official-upstream-f07ae51054e2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f07ae51054e2b27269a123b82863b977083b69464654f8c7f386c0cd6976cd99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experiments/raw-results/openvino-official-upstream/2026-08-30/fv1/inputs/f07ae51054e2b27269a123b82863b977083b69464654f8c7f386c0cd6976cd99.txt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benchmark-prompt-input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shared benchmark prompt 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f2b9e8f0f10053f3a04e1532ecd1e66d026ba1f37e7cde636bc2b5e2748c301c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experiments/raw-results/openvino-official-upstream/2026-08-30/fv1/inputs/f2b9e8f0f10053f3a04e1532ecd1e66d026ba1f37e7cde636bc2b5e2748c301c.txt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openvino-official-upstream-f6a419176fd9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f6a419176fd90bc46e237db9a889d799c24b83bc38098f48e7e0605839f8021e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experiments/raw-results/openvino-official-upstream/2026-08-30/fv1/inputs/f6a419176fd90bc46e237db9a889d799c24b83bc38098f48e7e0605839f8021e.txt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</w:tbl>
    <w:p>
      <w:pPr>
        <w:pStyle w:val="Caption"/>
        <w:spacing w:after="60"/>
      </w:pPr>
      <w:r>
        <w:t>SHA-256 and byte counts are preserved from the verified normalized evidence records.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Revision entries describe changes to this generated master report, separately from the source campaign revision.</w:t>
      </w:r>
    </w:p>
    <w:p>
      <w:pPr>
        <w:pStyle w:val="Heading2"/>
        <w:keepNext/>
        <w:shd w:fill="0F766E"/>
        <w:spacing w:before="160" w:after="100"/>
      </w:pPr>
      <w:r>
        <w:t>RV-01 — Report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evidence-bound master report publication</w:t>
            </w:r>
          </w:p>
        </w:tc>
      </w:tr>
    </w:tbl>
    <w:p>
      <w:r>
        <w:t>Markdown is canonical. DOCX and PDF are generated derivatives; semantic parity and PDF layout validation are recorded beside the report.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openvino-official-upstream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2026-08-30T00:00:00Z</dcterms:created>
  <dcterms:modified xsi:type="dcterms:W3CDTF">2026-08-30T00:00:00Z</dcterms:modified>
  <cp:category/>
</cp:coreProperties>
</file>