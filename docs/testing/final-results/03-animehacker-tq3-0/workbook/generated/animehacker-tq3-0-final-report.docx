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shd w:fill="0F2747"/>
      </w:pPr>
      <w:r>
        <w:t>animehacker TQ3_0 Final Test Report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 ID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Revision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Generated date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2026-08-31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 IDs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animehacker-3409c4fff1f57d4b988a, animehacker-5882946c6ed7caf6ee3a, animehacker-17b6142958ab2916e9ed, animehacker-ca0c684bb478b8527653, animehacker-d25f303e05b5147dc9ca, animehacker-4ee219bf5ee960cb094d, animehacker-640e17b4387b484be3ab, animehacker-061aa6eb673b5d346338, animehacker-50de6746a9a213d52893, animehacker-27b3f4d99d6a462e9ec1, animehacker-e73b2f1205e6c7f8d4d3, animehacker-230afd5e0fd53f57b42a, animehacker-bc65dfaf487ba860a19f, animehacker-fe68ecaa66515a7b1e6e, animehacker-9ad2245e59c79742ffc5, animehacker-9088849e3d9565254d7d, animehacker-44a8d70b058f1c5cac52, animehacker-aac1c04cbae0766a6e11, animehacker-6517f74c71a0537eb162, animehacker-1f7ce107e4b04f0af7d3, animehacker-3ab33a41f170dad7384b, animehacker-1f7f582116cd52e8c92e, animehacker-11ac9bbd388afa1a68ea, animehacker-9e3d0bee5cd2181657b3, animehacker-973104e184f6d10dbe4c, animehacker-eda709d1d4cefa6d29d5, animehacker-4651a6f2239c6d15a078, animehacker-121aa2452a1b74f1045b, animehacker-6a25a2aa3c6227862b9e, animehacker-a319c4040ecf6fefee8e, animehacker-061c0edf5e5c9a186287, animehacker-d800f59aa51ab0d38439, animehacker-37ba00f1e2f681fb77b0, animehacker-26e9842dde6713eb3e7b, animehacker-7dbf711f812c4543adc3, animehacker-8925feb5e644329f0f85, animehacker-d0b6ad477bec060dc8f1, animehacker-86061e1f55852e33ac54, animehacker-c4e224dd826c76770baa, animehacker-f7898a5adeb539375235, animehacker-a2af718dd9070b930320, animehacker-adf1a57f689441095534, animehacker-618557fee904081829f1, animehacker-010a1920be380c247699, animehacker-95af731f8ea042abd9ee, animehacker-630f2b84abb2188a92d1, animehacker-5d1342624550ec385160, animehacker-4c6fc04c8a3b53a15bc0, animehacker-3ae07322447bbf3b51fa, animehacker-dada7f252637b5c5c3ff, animehacker-212e943aaa0d3c0764da, animehacker-dab4863dd611abf43ec8, animehacker-f2931806e41285cb3b80, animehacker-3e10990c65acb9409f93, animehacker-bdfd65842b05116b56d5, animehacker-9a1bc0c0083f8ceb6ea4, animehacker-864990fc4be40783aba7, animehacker-726b7f21a463a861ddfa, animehacker-6d45a0816e9d4719eca4, animehacker-e6eb606022c5a96115bb, animehacker-7beef1eb6354f0a22ad7, animehacker-22a6c3b6de19ac27a7e5, animehacker-1f6b8b2d3a9c7e66af2b, animehacker-c2545ae04a4dba84b705, animehacker-44896f6602424f0af6a0, animehacker-bfd4bf301dff9ddf0ac7, animehacker-426e3ec6f469f9c842c5, animehacker-ba0f71a70b4590204818, animehacker-a7f8465a2dfca3e4df72, animehacker-884f638f00616d600cba, animehacker-5a2fedf2ea00d207a773, animehacker-6414338dffecff84a4da, animehacker-2578d05e18c785d5aab4, animehacker-23e081d896a61ff211a3, animehacker-ba5d9884b619df29b482, animehacker-0ba8c8d2360eba3f26ae, animehacker-71dc1887e08431a18af9, animehacker-8ac109017ac5b0c6790d, animehacker-42da5b64f62bdc465643, animehacker-1a1d34c989ab060a1104, animehacker-13fab231ba76db5ffe94, animehacker-23935a58477e6da082e0, animehacker-75e539466758997b7799, animehacker-b35ce31e9150fc3c9a2b, animehacker-357a930ad03b2b316734, animehacker-f9c572927f866a073f90, animehacker-77b36705cd6097a5d75f, animehacker-b76fb14a1a8cf9434186, animehacker-bbcc6b66a1b812348c21, animehacker-2b9d87a1723d41f466b0, animehacker-702e1ced7b15b200bf04, animehacker-b4c30d2f06665fff4ab1, animehacker-7946121811d3f34ed472, animehacker-3d0c60b7d63f0fd9a2a1, animehacker-49cc72f2e56e3aa85cf0, animehacker-61d541f3b7635e007d58, animehacker-14ec662a5519aca79019, animehacker-f4f827873e1df2038514, animehacker-f6fc2e09cc604ecf8a97, animehacker-d342cfc6013140185e2d, animehacker-e36ecdc6bf414605858f, animehacker-9ac0f7f854a04b409083, animehacker-607888050737b7f2c5bd, animehacker-0c01009a8c8cbfee2a99, animehacker-94b0c7f789c84c993774, animehacker-930a736dfbf688f077ca, animehacker-0287a3c62e21f07e91e6, animehacker-e369436fdf60d2434830, animehacker-2ff4239ab15328d71b10, animehacker-125a235b6ad5a7fb0bf5, animehacker-4659e32f4798ba7e3358, animehacker-6e798d40f45ecd8972d2, animehacker-e5105b57e00de0bb8ffa, animehacker-ca016588c97cfaa2272c, animehacker-e3be28d7d3a885c366b3, animehacker-599c7e35f22fe0d5772c, animehacker-a8c5b29d42624c5aedb3, animehacker-b8e8469dda9a2002e9fc, animehacker-c1863347fee0fae7618f, animehacker-34ab10f0a8210699f64b, animehacker-3dfbf15c04b74d32b8f1, animehacker-3884459d2737fd45d0fb, animehacker-7f8a9f7104024c64226b, animehacker-8d5e2b4a90dc9d5e2380, animehacker-5947e10bf071ae74f577, animehacker-3a68dc8e049a1e8c5776, animehacker-af62b85e685cafcb13c4, animehacker-428461290a53101b7952, animehacker-9b242f62385b371b94b1, animehacker-47bb155a82df3ea14bc3, animehacker-6accf71099c98c654aa8, animehacker-8008b1adba037e161f18, animehacker-75d53773ffe73d62d2c6, animehacker-dbff0e00be8d127c0fb3, animehacker-aa94980a503157871aeb, animehacker-dbd557b50b456a0e6a44, animehacker-9ffba26ddea7e6b38baa, animehacker-9fe8102e6d9cc5c32013, animehacker-b74803c3e0812b0c548b, animehacker-a439e76791ee04b75bbf, animehacker-4aa8f98c974e998e1399, animehacker-29985dd98ec41e8aa18c, animehacker-273c5672564d27951cdd, animehacker-88a96a8c517bede8a576, animehacker-cc55c26f7cba24f196d2, animehacker-b667a4cd1f97ac52b1b5, animehacker-0d036a9fad64a5dc293b, animehacker-f6802bdf058030b5039f, animehacker-3ae3cba30ef53326647c, animehacker-c10b056413840da4b0e4, animehacker-1eaf6e6525e788ea6954, animehacker-5683b4717c7cfc33b6c0, animehacker-5a010ea94c96cc1d1205, animehacker-5433f659439d5ed949a2, animehacker-a0a73ebc55b87259f515, animehacker-227aba43f2bfc1198660, animehacker-4b3c2f9e7a58df91f35b, animehacker-2ed5d32e758e7eec266f, animehacker-a45b4f8d4c6ffdc25e72, animehacker-95aab57a147ddd9464ae, animehacker-3406e98f848fc0cd1775, animehacker-ab3c91a2b85f67949b75, animehacker-2ef6f5ce59734b8854a2, animehacker-8ced2abe6363792a45a7, animehacker-65b61b1cf3474a088ff8, animehacker-83116e04a0868ac7443c, animehacker-2c8711c6ef06a0aae448, animehacker-8e88a01842d4a1dd0b92, animehacker-3b9b45039917ffeea287, animehacker-c940120df25212fa1edd, animehacker-c690eae60d6c4771096a, animehacker-fddf14778f1c27c18b8b, animehacker-965cd8669bb4dc3a2152, animehacker-cabe2efcfce145723bec, animehacker-ec7c85093fd2c082d885, animehacker-65851f7f5f9e06bb5b82, animehacker-7b3dd931a51eca061a7d, animehacker-83fe3511a97cad79c36f, animehacker-972b791900f1b7c3f47c, animehacker-0b45921ed223e91ef584, animehacker-7ce837fde594215db974, animehacker-9706703140e52c65a3e9, animehacker-0043ac7f47ac35f9d99e, animehacker-341871b9a8edb42237ee, animehacker-a917596bc4ee6d2dfcce, animehacker-70fb254df8974581f108, animehacker-b34b708dcf35b8d9e4d8, animehacker-5da9a1e6f664efc66f04, animehacker-f73b94e73189213a41da, animehacker-c0acc2b15bc0d8f1c8a2, animehacker-16bf338c6e0a2bf1c618, animehacker-f21017e4f2b48f8e8f81, animehacker-e6ff1ec114cc19e4ee65, animehacker-62eac93f56c6a925a9d2, animehacker-19c1118230cf9965053b, animehacker-dbed2e4bd4a5cc532c3e, animehacker-f9918400f60fa30fe543, animehacker-080e6063da983b06a12d, animehacker-00a62adfff844adaba6b, animehacker-2e9074c42c0cd789c422, animehacker-6a7b4b4fdbe1eb9b6cf9, animehacker-b1e4a3d8970e87fa867b, animehacker-c28d5db2b9f589730f80, animehacker-fc484eee5e1aa7f87171, animehacker-e7421d260818c3e29a88, animehacker-2cb734d89aa9a5d26279, animehacker-94065b89205607a5b8aa, animehacker-11509606c7e932548c8b, animehacker-5c62eb7ea8bafe502792, animehacker-f3ade4da4ceb41168a3c, animehacker-8510255bdf332c06dfe1, animehacker-f3fe17057c6b528bde13, animehacker-84b6b99925e55b52229a, animehacker-93925d2cc3a15ceafb20, animehacker-79f4d9f6e2b5b661afcb, animehacker-fe772bd8ba7c7a91a4b5, animehacker-6f2432e6fa420a1335af, animehacker-7ae6c00685d50036daa9, animehacker-f707513bc2341cb05202, animehacker-85d2a5b50fc4e26298d2, animehacker-f49146a6eb4f727ce88a, animehacker-9f63f6c063491a93a5e8, animehacker-7f8cd077942b369c2a45, animehacker-aaf535a6e19a4c416e44, animehacker-7be5a350bf466da3eaaf, animehacker-5464e343f1da58a76041, animehacker-f85a26de1a2cdf0cc6b2, animehacker-a2664645c5b82258be17, animehacker-71c707492a24088f90a8, animehacker-b9309b84e85fbafa40b1, animehacker-ec47408394832efd4d53, animehacker-14f804608c8036fecd0c, animehacker-53d97ddbac1680999c00, animehacker-16415e0519d995eba960, animehacker-faa2bc37ef22bc10221a, animehacker-e780bd0e481fce183637, animehacker-43c28b024e124d0dab56, animehacker-2bac2818642cd584ee43, animehacker-d11edcf73906286f57e5, animehacker-9a672de2e04b95ba9bc4, animehacker-f412282ebf460f402d05, animehacker-b0c1bf190ae08d958384, animehacker-1a83c81391d009189a8c, animehacker-6855fa8a01521c845974, animehacker-9871ab42156fd2b012a8, animehacker-72eea2e28a8a09926038, animehacker-12fc6acbe93a4a25309b, animehacker-9335389918ae88155bec, animehacker-4838eeeb2df1174b7d9b, animehacker-9a9fc358a59c6692611d, animehacker-9166f761756d87ef87d0, animehacker-001dfad8c2aaeaa7b748, animehacker-32ec96b0c40fe85da955, animehacker-82529c9bb208321f21a2, animehacker-93cbc14fa43f490f1b67, animehacker-6364c8cdf36af642ba98, animehacker-de11a998480c09ab2693, animehacker-337ac7a9d7da88beaa52, animehacker-07c9facf9e697d2af669, animehacker-43ef386540728f53cb06, animehacker-4ac6cd369e6a661cd629, animehacker-55271c3d4c662d83f82f, animehacker-780ece7e219e6dbbadcd, animehacker-543cb9dbb97abcbb5658, animehacker-b13465b44b4680732a4b, animehacker-a7cea83f0759c6106e14, animehacker-7614894d1f375fc5f335, animehacker-24d1d054808b4d5e8d92, animehacker-ea8cbc8d712398c3cbb2, animehacker-b0910e28bbebcbc2dcf1, animehacker-9543df268c36ff815205, animehacker-411205bc5fd1ec12fc63, animehacker-1832e4050f9713317fe5, animehacker-608feba6e7ec519ee736, animehacker-b2119cb93df7842a48c9, animehacker-8e827286804afce46a0e, animehacker-27eec86cd17d01ed43f7, animehacker-db3146fe23c2aa1573a2, animehacker-40a5f35a78f7b237254f, animehacker-7e24037ccbc80ddfe1fc, animehacker-3cfcb83a370a53ab1dd6, animehacker-524b53416c726cbd2f89, animehacker-ff5d663228531b9bb284, animehacker-060e70a692e91390835a, animehacker-fa0104e95a5de7ec276b, animehacker-a5151b563b69d0443340, animehacker-f483f649b21f0a971f99, animehacker-8cae03cd58a6a443af1f, animehacker-ccb2f49995c076f60f0b, animehacker-57d30ebf31e2c7251082, animehacker-814f810e65eb157d562d, animehacker-276003fe592f211f341c, animehacker-e0785d866c76d43a97db, animehacker-2e468d22f2c874c98a02, animehacker-8bd503332e5b1b65b14e, animehacker-446f3cfabfebf7d080b7, animehacker-04536f492ee6d7a211be, animehacker-2afcc1fbabaca170fdb9, animehacker-599365e5595354af12b3, animehacker-d91cacf14360e1c27425, animehacker-5f3cfcdc6707247c8662, animehacker-00ec789914a2884f797b, animehacker-9b60a8e67d4a27041678, animehacker-9bad06779d95262607e2, animehacker-e4a1ce22892b60c0b838, animehacker-c38194f3ca100a15fcd9, animehacker-e18e6f336a7f54b660a0, animehacker-c9c34596595e68da68fe, animehacker-8d8c753861855282445f, animehacker-a34e043fa2d775905a92, animehacker-6679788f52cd649a693c, animehacker-eb09fb0ac1f3efb95e23, animehacker-7005f2fec72cbac5ea66, animehacker-c891fd789249983079e5, animehacker-e41c8f839eebccf071ec, animehacker-f57fdcefa2f38ca3bf4f, animehacker-2533d6308676f83195af, animehacker-f63474de01e15d277d7a, animehacker-6769c8a12ea62ce7f0ed, animehacker-30199bb5b4b909a912b2, animehacker-fb755de22eb19126a769, animehacker-ce067478e22517c16961, animehacker-6eee99f2f27ac7967f3f, animehacker-659c2813985f402bed38, animehacker-3d8a59941ae429120e20, animehacker-63fb6de330a89f70f936, animehacker-a5dc6ffd02cad63c165f, animehacker-6c429f518a9ee03bd608, animehacker-406d96725810028465bd, animehacker-9fd8d13762cd662895ef, animehacker-d40efa594d09b0a70d6e, animehacker-084d425fa12b43796a1b, animehacker-d198c22bbc4c1a190848, animehacker-c659c01f49f9cfaf9201, animehacker-a582300f0c9919d53178, animehacker-b4c30a1cc86fba2d634c, animehacker-5cdb66c658307b63e23b, animehacker-b2a3335b09c6abd4195e, animehacker-63355b20d6bc8031a045, animehacker-7765a065af10daace485, animehacker-f57e698215bd476a2ed4, animehacker-b0b4b545b9e1d3dbbc20, animehacker-b449e3ee1e5a84faf85a, animehacker-d9b139cd4761b92be216, animehacker-cf0a26e7bd2d4b95df0e, animehacker-5067956050e1fab628c6, animehacker-2acb3267e5799443ef49, animehacker-3f419a3c2b48aa6375dc, animehacker-cd427fe43daebe7f0b0a, animehacker-929088ef3c644eb65d8d, animehacker-81293aea2baae1a993c1, animehacker-7a02db0690a4f151ab5e, animehacker-ca464ed4a019864dc42e, animehacker-b232e31acb6e92b7d173, animehacker-577dbfa8ea573d6d04d7, animehacker-ad676b376501218f6428, animehacker-ba6786d8ea084635af36, animehacker-fb5c85764231064bf243, animehacker-532d5a2e3fe8dfcbf26b, animehacker-b8aa58bbe55ff73fda11, animehacker-a367d5d5df950b0e8f25, animehacker-d0d9e2db74851501ded2, animehacker-1d9c7810a079d0b8b6f6, animehacker-6ecb63eb62ce5977b64e, animehacker-b965daa0e9b3405d21da, animehacker-f5f43adc1d6b2ffcb772, animehacker-bfa16adb74b0a499f90d, animehacker-07630e18ee3a14fc3428, animehacker-22b3f244b1b7b000d4b7, animehacker-3719efe43033b15d1757, animehacker-1abcb391af5fa25cd9d1, animehacker-36ddf2fb6f412a655ad8, animehacker-0ea6305b728ecc39deec, animehacker-6f802f52e07c864d1b76, animehacker-49552de9e028c7b9ebbb, animehacker-808b469a1a7497d214f4, animehacker-b394030f486378bd2097, animehacker-7cf97ca42fa572386d74, animehacker-1b52fbcebd820d65547d, animehacker-fab0f23d78074463a5fc, animehacker-a95046b3c608af5a4a4c, animehacker-43da5ffcb125eca6f81a, animehacker-68085e756de3c3cd4922, animehacker-5e9a947b1f3e22b76ff4, animehacker-077e4b5ba08e1c99741e, animehacker-4832be3ab86e7022a7d3, animehacker-f8d5d159b140d2d93a25, animehacker-5e92a169c823a64a239a, animehacker-6143d58f0de0c39f9093, animehacker-74df7f3b1d801fa6a607, animehacker-529cbb2e3c2a17c3d234, animehacker-664c8394677391614c3a, animehacker-76e9bdc6a0630b5bea9c, animehacker-886ceffba3679f681969, animehacker-3b0258fbdbad431379fc, animehacker-92f9f6a46ea3b78143d2, animehacker-66ef9fde7d6fd74e5d5c, animehacker-a0e64ffeaee05c24e1bf, animehacker-2fdd99f74f84583010bc, animehacker-35ce74eb5c140395ca73, animehacker-c9a35cd61bb8b4e5ece3, animehacker-ea7d6ba0b9cb68f19409, animehacker-38bb94746a803fd92bab, animehacker-11daae50ff46307a4878, animehacker-5349c4431ed3207dbd15, animehacker-20dd8ce9961a97104058, animehacker-1cbac7d4559e44c399a2, animehacker-2b2b615ee162f9c63c16, animehacker-e54f5eff1575033d6171, animehacker-a333bdc6a67cd2355a28, animehacker-9d67bdd473c02d1dffca, animehacker-7a121e8ded3134ba7dc4, animehacker-1aaca99bc5661dd71203, animehacker-dbc3651c40107104cf45, animehacker-4286bd95b8c8a41d331d, animehacker-c8b39ccaf585c36adb5f, animehacker-77d9415f401d90b4d34d, animehacker-b6bf47a3076bc1548dcd, animehacker-b3ceb619941d4cefd8e5, animehacker-b227a9c685cbd33023f5, animehacker-baff88f11c920d2623a2, animehacker-f06cd757b2af5adf5f8e, animehacker-429832073cab10555cd0, animehacker-57d0c768549edab36e5f, animehacker-aa5ef663732bc5a9f018, animehacker-0f3a71516d1ad0255e68, animehacker-8bca130587b0867c3071, animehacker-739e3f3699dea9051a55, animehacker-cc634504cff96dff3a8e, animehacker-dfe3abf0bcc4f851e9f4, animehacker-892a72051e948593cce7, animehacker-b1abc1c9c2f66dfaa24e, animehacker-4288558a0625ea06500d, animehacker-4086bfd23af3bba75947, animehacker-8c10f17d3f7e46d11e8b, animehacker-9f89c5282d0182ff4776, animehacker-af4faf2aa683941b76c9, animehacker-c4695eff54a56e9c1456, animehacker-76ab0085a7d55e91918f, animehacker-3ae3d891b9a53cf59f0c, animehacker-83cdbc86eb1ce7002572, animehacker-78d7eeebacd693f6b56d, animehacker-fefa63fa9e8a6a110ede, animehacker-687aad09687cd085d47d, animehacker-c187a9866e046af4b70d, animehacker-96ffcfd2a08906f4d004, animehacker-cd9e81def3ebb64f18ec, animehacker-5cb065f0f7fe57939377, animehacker-1b6e05283da27ed3e012, animehacker-e570e904f8497045059c, animehacker-7371d35ae368008d1574, animehacker-065520f26dfad57e1e48, animehacker-64a7ddd3f6f11e7ab0ef, animehacker-d9b1aa5dd427ec8f4213, animehacker-eac53470624ae22339a2, animehacker-a3cae7319bbb8aa8fbd0, animehacker-ba81f49b1f031a183fa3, animehacker-b3d95c089e8ee9f264b9, animehacker-274d36a202e5ba85993f, animehacker-335324fa403b7e69f848, animehacker-371c80f4221666cd6532, animehacker-8a8fc22c361dcf0fcca8, animehacker-6653e289e4fb01fa084a, animehacker-18baecf0caf903c6e27d, animehacker-be095dae1cde303f2ab2, animehacker-824c7230ec67e5419a87, animehacker-2de2c864360b1832e236, animehacker-19905b875e494552f329, animehacker-bb84ffe2eb96d03f567e, animehacker-666cb58832ba5444ade4, animehacker-765250bd6d13271e18dd, animehacker-e1e443da61c3a101373b, animehacker-24012da43ede07662ddc, animehacker-6422260eb88880154895, animehacker-0878b66d6c8de437d82e, animehacker-f58ce0fd33103f8067e1, animehacker-ccb5e6bc2c4d81f529f8, animehacker-5f56d10e3709fff856f0, animehacker-8f8577e74aa720039416, animehacker-64c6b5d9a7b91c17adba, animehacker-33c8270568af46aac7f5, animehacker-60b8487ab27d452117b2, animehacker-e8e76a048ab2d737e374, animehacker-6730183703ae62c905c5, animehacker-0d2c75da0de81c90eb40, animehacker-eaae91563d5c3aba30c8, animehacker-2539e5a659271f25437d, animehacker-5650b4f92595a0a3684d, animehacker-5d6d179ea8ae493dbf6c, animehacker-e2748ba4ad4eb20ada1c, animehacker-b097118737e8951e75eb, animehacker-688f9a346215fffb9acb, animehacker-6132d83847428f1ec43d, animehacker-bbb0974df7d393d84d05, animehacker-29258dd695e097ac47a9, animehacker-9718cbe662f09c02b2f6, animehacker-44ba606e0461dc9c8e87, animehacker-00c72b65d480c2ab0d91, animehacker-1f500023bcb022263ce6, animehacker-dad7abe5192b3f24f82a, animehacker-0892a580ab6a849df50f, animehacker-c15303fdf4b2eb0e3854, animehacker-8adcc1f1be820ee25ec2, animehacker-85ddb38e8fd983a1bb6e, animehacker-cba7222a0f2366773371, animehacker-de3acf67842dc396d813, animehacker-80c1ad68f1e2bd9816a4, animehacker-c4e4c116aa1023cc7baf, animehacker-6300366e82af9aaa3c3a, animehacker-d381cebdb91ef29dfd3b, animehacker-e8bbd9dd4d7f58a516a5, animehacker-8d7369405eb5e3b1d37e, animehacker-0fb98d900bfca7545cdb, animehacker-d56da5eee7bb2743119a, animehacker-f90474e2ab31b5a189b6, animehacker-02bdddf0cdd7ea6d2313, animehacker-6bda271f60c0dcb1f275, animehacker-d12949c4cc319394e9a6, animehacker-c6ac5439c66496054a2c, animehacker-e1bdd7a5efdf765c1b8a, animehacker-f29f8b7056ab76b9fd60, animehacker-38849ad13cd58c0e12d4, animehacker-9ba139c302ba36b5f6c9, animehacker-891cc231e081109f41a3, animehacker-58bf5d9737268f6cd7b4, animehacker-7abeef1e6bdd27aeab5f, animehacker-43ed62850f16c2cea367, animehacker-4dbf2c4d3aa43b35e076, animehacker-27d08daec9274659042b, animehacker-2c21bf64b01ccb4572b8, animehacker-1f484370c3300a11703d, animehacker-7e614af3e6ec973e73db, animehacker-a29c042a2440ef1ce83c, animehacker-7dd9eab469d31da9b298, animehacker-8d625184eb52d0622421, animehacker-7d01841214e0a0b12b3f, animehacker-0b0201e7d773c79eca7b, animehacker-009bbdea4e2688996bf1, animehacker-d2805af8a3b0c8227f90, animehacker-4f01fa42bab94cbe3c07, animehacker-5ad607cfbb9f548df544, animehacker-40e19993b4440324e1ea, animehacker-1ac31a2117909351cbf6, animehacker-e7e6df9bc7c6dc64723f, animehacker-5e09f579c9c73eb104e8, animehacker-c615e30348b3705d82b7, animehacker-a06c6fa59d4b1006a81d, animehacker-2afabbe66adf4e69d2ac, animehacker-adc721d40284580fc5f9, animehacker-c48f09c9da15966a98e2, animehacker-639b36727e9402d46aac, animehacker-701ce00939ecc28fe42b, animehacker-26b4ec9c2d6395365b3b, animehacker-196439fe39a5f94af850, animehacker-9c9b1fb3329a7d1e56df, animehacker-4ee3920f7b33357d9454, animehacker-56da17c9bd156f043343, animehacker-2f0988ec73ee504b2542, animehacker-e98af125d516895f4b9e, animehacker-411759c28e8733029e6b, animehacker-c8df23f3d495a25c4131, animehacker-cb2b905ef29e0245359b, animehacker-a4d249ce69969b9eddea, animehacker-a414eff77ebe99dfcf50, animehacker-81ba301716ece8e5e90c, animehacker-c6019945cf17fe1c29f6, animehacker-ca7628e8cc2e56e165d3, animehacker-52fd0d58adacedde76c7, animehacker-43dab6b57090cda697e0, animehacker-6216c5f286c3fcdd2923, animehacker-3b378305fcdb0a80af04, animehacker-1980cc32df1073e75d98, animehacker-2ac6effc22a2c961d833, animehacker-a4e551834475adddd5ba, animehacker-0c9219ea928eba35b2cd, animehacker-6f6a26df23603445daa4, animehacker-c0d0fdbe2fc93a50cc98, animehacker-b58f2897ed66df4b3347, animehacker-91ae5a5713551873e372, animehacker-8b3eb2d75461604405af, animehacker-94da70f6ac3bebe8e933, animehacker-094ec611e356f168d351, animehacker-ace80162f9f097bd6a69, animehacker-b5f7f87205dbebdebfec, animehacker-f23056ac190fbc8fee52, animehacker-606904bc475a3b246762, animehacker-c55f41d52e47f2292ee6, animehacker-6320a9322e11b803798f, animehacker-812d071b3daa94ea6176, animehacker-51c3616c2fe2c3973ff7, animehacker-60c6d670063e98c978f3, animehacker-18232e30cfbeb2c2a0a1, animehacker-b77982a3b2e9367a8159, animehacker-c9d07d60e7168c4dbc2b, animehacker-aa2331ee73876ea07e06, animehacker-76b8b75b9e56674a75a2, animehacker-e3a413033030b43337b1, animehacker-04593eae60641db5362b, animehacker-e5635bf799b6a36a9514, animehacker-e53800632b9435e713fc, animehacker-108fd5a3270b451d43d8, animehacker-c606abfea38b73026aa8, animehacker-0e01a24a4bff484622af, animehacker-d56a7dc87fb3bb19f772, animehacker-b5bae624652c0b621359, animehacker-fffdcff752f785ae9f61, animehacker-435a28adecae76fc57e0, animehacker-0f59f9bba4221ebbc074, animehacker-eca8e0a0b992885a87c1, animehacker-27d9759fb3f5de0f780d, animehacker-3238a00107185a82a862, animehacker-85b01b4234c45422294c, animehacker-3f107d4fc7497db8f28a, animehacker-58b659287d3f82e736af, animehacker-835ccab725edf2fa3c91, animehacker-57ae25446676b7771e5c, animehacker-560cb54d5e572bac6b0c, animehacker-f11d875c84a77c777180, animehacker-e36f1202c33374a97be7, animehacker-2193be392b4e8ec5b61a, animehacker-1e96883b3482d65741f3, animehacker-75955cdfd0b7f5231ff0, animehacker-161b128b90a01ee0e4d5, animehacker-b5a83a22a18418afa63b, animehacker-18bba0ef0b0d0389daf3, animehacker-2ef40399eee08c9f756c, animehacker-a095130ae3b9acaf2b7d, animehacker-85b08ed7753814073227, animehacker-d8400511994a8adeeea2, animehacker-b932e7df17aab1b40864, animehacker-a45313a6e2b6e2c2d879, animehacker-d288d307f750c71c9eda, animehacker-685c77cc1a22e10f826a, animehacker-d8befae993e7a1a79934, animehacker-d99f420ff1252bc4c6b9, animehacker-b261027a044501009df4, animehacker-9dc1a4d62a3307dc5c8d, animehacker-d4fd0e41d451b7fa9391, animehacker-dc764c6d56ad4a13b864, animehacker-f243c51b5f9f77aa5251, animehacker-a9ab2e43f85acbce5554, animehacker-435476798e2ac436d867, animehacker-a2859ec3f81e0ecce478, animehacker-5b3a0be7d78f4718c5b3, animehacker-14b53cc315ff523d1f8b, animehacker-dfe4012e0dbaf26309a9, animehacker-50700bcc9868951a01e8, animehacker-71f91de043d87063d166, animehacker-2305ee0a61d3fbb10325, animehacker-dfd6e44515dffa9ba707, animehacker-826fa8d245903e850d47, animehacker-bb008dfe495c1693624b, animehacker-8fed4d445a395a88e761, animehacker-d0a6c059ef53abfb592a, animehacker-d878718bdb6c50ecfd57, animehacker-86603b026caf4a7a2bfa, animehacker-5a86bc31ac6696249ac0, animehacker-eadca2b0c6b89f531e7b, animehacker-e6029de8cdb786bd752e, animehacker-5dc8fe719d4648adfc0a, animehacker-de1bddc46cf9ca13fcb5, animehacker-90670df668eac04eca95, animehacker-9fda0d6a777e2dcd7e65, animehacker-d554250a8a4f6de468fb, animehacker-1bd10112aaf5e73884c5, animehacker-941659eb14249862f9ed, animehacker-22139e5bd1e9bf14d548, animehacker-2064b977d20c41d7328b, animehacker-a939a6779adf7d923223, animehacker-4b4406b319d9e6953b6a, animehacker-d0df8edc60a675d8735d, animehacker-90166dba3386f99afd30, animehacker-b73b081c6ac28c88018b, animehacker-35238f99cb2c8c5d308d, animehacker-d90f96a6cadd555ff5d9, animehacker-f45e3a76dbcca63c1461, animehacker-f666c7937f53039216b5, animehacker-863f092cbcbaa4dd93f1, animehacker-121eb69f1d6ea17ceae5, animehacker-2b7a713540c72b10c3cf, animehacker-16d69e26d44535fe762a, animehacker-96bfb576690b7a578be6, animehacker-634edc35fb10ca2eb5e7, animehacker-e6835c2a5439cf706a7c, animehacker-99ba2ec2743b6d4edc7f, animehacker-102fcb716f6653e9f210, animehacker-5de065e695868316ad12, animehacker-8365c2c7874f17f82526, animehacker-a7cfb93a222f4ac6fae1, animehacker-6477867566316af271d4, animehacker-1ef9162be06d94818126, animehacker-a0445680aceb540a2e8b, animehacker-60a2cd6861d4d07c8bd7, animehacker-6658fa295f8dd4a925de, animehacker-4eed07076e66d2a93857, animehacker-8a6e4bdb298a07ac4920, animehacker-884ffc5e78cb3f6a697c, animehacker-194d8c0686d1d9407a3c, animehacker-d1e7e6e2ce67c32ffe67, animehacker-3670e75fa4730b65a3ba, animehacker-7fa35879b72853a189cc, animehacker-4f8a88568b33e46a6b66, animehacker-f2c5fe70f1457d4a9ff5, animehacker-c542e015f9b8334af9c0, animehacker-99104f69c18b1cf83218, animehacker-e9cc2c5c355240d520db, animehacker-b13b94ebedc137c07f29, animehacker-47636e2d3eb2ca5b9f47, animehacker-3eccc7d4d882d4a0e449, animehacker-7ccedc5fd0563dfac522, animehacker-ec59554c2152c4c86970, animehacker-08b8bb8a78960dcb7fe0, animehacker-d98d5eaaf985e55ca9ad, animehacker-8d57c3903bae1a08db56, animehacker-228de56a1bde9306045b, animehacker-7f2847fcf56a2bd2a0b4, animehacker-e507a20224681c6e4281, animehacker-8bed28b41f67bdc1f6b2, animehacker-993c82e73a1b79e1b4ee, animehacker-8f4df3314baacf860f89, animehacker-7f07ef6b2aa0bb0957d2, animehacker-706eb8bd8e88fd4672cd, animehacker-dd0cef744252004f638a, animehacker-070679cd429e663fe18d, animehacker-dad0e58978d8bb064bcc, animehacker-4e706dc3298dfec7f664, animehacker-be9edba239ab54c4eb34, animehacker-35fe07f9b5dc440d6ad2, animehacker-4b17b8e7e3df4dc3f91e, animehacker-e2c5a0a412b53294ae1b, animehacker-7fca3e47e764ec12324b, animehacker-3a5e5a67d2df34c737cd, animehacker-1543f47bc4b8ff080932, animehacker-8d5f8b3a8ce4ea60f4a2, animehacker-55e59c26fb6f4466c9b7, animehacker-b0791abaaea41b05f3ab, animehacker-9bb815bafe5473a080a4, animehacker-4e677821f6286aa4012d, animehacker-cf287465f06f8f7ef7f4, animehacker-29b3fd8a540d80c7229a, animehacker-565b40139c87308e63e8, animehacker-79e759f5588cae2c50d5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1. Title and document control</w:t>
      </w:r>
    </w:p>
    <w:p>
      <w:pPr>
        <w:pStyle w:val="Heading2"/>
        <w:keepNext/>
        <w:shd w:fill="0F766E"/>
        <w:spacing w:before="160" w:after="100"/>
      </w:pPr>
      <w:r>
        <w:t>DC-01 — Document control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Route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animehacker-tq3-0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Campaign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wb-03-v1.5-2026-07-18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source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WB-03 v1.5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Canonical format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Markdown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2. Technical summary</w:t>
      </w:r>
    </w:p>
    <w:p>
      <w:r>
        <w:t>The final authority records seven completed runnable configurations and three resolved safety classifications. Zero unresolved failures does not mean zero historical failure attempts: eleven resolved source-ledger events and rejected runtime evidence remain auditable.</w:t>
      </w:r>
    </w:p>
    <w:p>
      <w:pPr>
        <w:pStyle w:val="Heading1"/>
        <w:keepNext/>
        <w:shd w:fill="0F2747"/>
        <w:spacing w:before="160" w:after="100"/>
      </w:pPr>
      <w:r>
        <w:t>3. Key findings and decision-relevant evidence</w:t>
      </w:r>
    </w:p>
    <w:p>
      <w:pPr>
        <w:sectPr>
          <w:footerReference w:type="default" r:id="rId9"/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KF-01 — Decision-relevant findings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81"/>
        <w:gridCol w:w="7481"/>
      </w:tblGrid>
      <w:tr>
        <w:trPr>
          <w:cantSplit/>
          <w:tblHeader w:val="true"/>
        </w:trPr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7481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Evidence-bound conclusion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Runtime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Seven formal rows have exactly three explicitly included samples each.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AH-06, AH-07, and AH-10 remain safety-classified; no request metrics are fabricated.</w:t>
            </w:r>
          </w:p>
        </w:tc>
      </w:tr>
      <w:tr>
        <w:trPr>
          <w:cantSplit/>
        </w:trPr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7481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 activation is validated; AH-09 is CPU-resident TQ3 KV with 1/41 SYCL layers offloaded.</w:t>
            </w:r>
          </w:p>
        </w:tc>
      </w:tr>
      <w:tr>
        <w:trPr>
          <w:cantSplit/>
        </w:trPr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Rejected evidence</w:t>
            </w:r>
          </w:p>
        </w:tc>
        <w:tc>
          <w:tcPr>
            <w:tcW w:type="dxa" w:w="7481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Superseded AH-09 summaries are excluded from statistics but retained in the attempt/failure ledger.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4. Repository, branch, commit, build, hardware, and software identity</w:t>
      </w:r>
    </w:p>
    <w:p>
      <w:pPr>
        <w:pStyle w:val="Heading2"/>
        <w:keepNext/>
        <w:shd w:fill="0F766E"/>
        <w:spacing w:before="160" w:after="100"/>
      </w:pPr>
      <w:r>
        <w:t>SYS-01 — Controlled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Repository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https://github.com/animehacker/llama-turboquant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Commit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5bc5ed3bdc25003aa9f07422753a7b8d4f9190fc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12th Gen Intel Core i5-12450H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RAM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16.0 GB installed; 15.7 GB usable</w:t>
            </w:r>
          </w:p>
        </w:tc>
      </w:tr>
      <w:tr>
        <w:trPr>
          <w:cantSplit/>
        </w:trPr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GPU</w:t>
            </w:r>
          </w:p>
        </w:tc>
        <w:tc>
          <w:tcPr>
            <w:tcW w:type="dxa" w:w="5018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Intel UHD Graphics; shared system memory</w:t>
            </w:r>
          </w:p>
        </w:tc>
      </w:tr>
      <w:tr>
        <w:trPr>
          <w:cantSplit/>
        </w:trPr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OS</w:t>
            </w:r>
          </w:p>
        </w:tc>
        <w:tc>
          <w:tcPr>
            <w:tcW w:type="dxa" w:w="5018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Windows 11 Home 10.0.26200 build 26200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5. Objectives, scope, test matrix, and execution sequence</w:t>
      </w:r>
    </w:p>
    <w:p>
      <w:r>
        <w:t>WB-03 defines AH-01 through AH-10. Final statuses come from reconciliation/state records; performance comes only from the seven selected runtime summaries.</w:t>
      </w:r>
    </w:p>
    <w:p>
      <w:pPr>
        <w:pStyle w:val="Heading1"/>
        <w:keepNext/>
        <w:shd w:fill="0F2747"/>
        <w:spacing w:before="160" w:after="100"/>
      </w:pPr>
      <w:r>
        <w:t>6. Model, weight, cache-format, and backend availability</w:t>
      </w:r>
    </w:p>
    <w:p>
      <w:pPr>
        <w:pStyle w:val="Heading2"/>
        <w:keepNext/>
        <w:shd w:fill="0F766E"/>
        <w:spacing w:before="160" w:after="100"/>
      </w:pPr>
      <w:r>
        <w:t>AV-01 — Model, cache, and backend availability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Cache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007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gemma-1b-q4-k-m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gemma-1b-q4-k-m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q8_0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granite-8b-q8-0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granite-8b-q8-0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00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f16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granite-3b-bf16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007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</w:tr>
      <w:tr>
        <w:trPr>
          <w:cantSplit/>
        </w:trPr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granite-8b-q8-0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tq3_0</w:t>
            </w:r>
          </w:p>
        </w:tc>
        <w:tc>
          <w:tcPr>
            <w:tcW w:type="dxa" w:w="2007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007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7. Complete attempt accounting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AT-01 — Complete terminal attempt accounting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92"/>
        <w:gridCol w:w="2992"/>
        <w:gridCol w:w="2992"/>
        <w:gridCol w:w="2992"/>
        <w:gridCol w:w="2992"/>
      </w:tblGrid>
      <w:tr>
        <w:trPr>
          <w:cantSplit/>
          <w:tblHeader w:val="true"/>
        </w:trPr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Executed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Backend</w:t>
            </w:r>
          </w:p>
        </w:tc>
        <w:tc>
          <w:tcPr>
            <w:tcW w:type="dxa" w:w="2992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299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299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cpu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992"/>
            <w:vAlign w:val="center"/>
            <w:shd w:fill="E2F0D9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Passed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992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Completed with explicitly included evidence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992"/>
            <w:vAlign w:val="center"/>
            <w:shd w:fill="FFF2CC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Blocked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sycl-partial</w:t>
            </w:r>
          </w:p>
        </w:tc>
        <w:tc>
          <w:tcPr>
            <w:tcW w:type="dxa" w:w="2992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prerequisite blocked inference before a request; classification resolved with cleanup evidence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8. Performance results and repetition detail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PF-01 — Performance and resource observations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0"/>
        <w:gridCol w:w="1870"/>
        <w:gridCol w:w="1870"/>
        <w:gridCol w:w="1870"/>
        <w:gridCol w:w="1870"/>
        <w:gridCol w:w="1870"/>
        <w:gridCol w:w="1870"/>
        <w:gridCol w:w="1870"/>
      </w:tblGrid>
      <w:tr>
        <w:trPr>
          <w:cantSplit/>
          <w:tblHeader w:val="true"/>
        </w:trPr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TTFT ms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Decode tok/s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Peak WS MiB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KV MiB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CPU mean %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GPU mean %</w:t>
            </w:r>
          </w:p>
        </w:tc>
        <w:tc>
          <w:tcPr>
            <w:tcW w:type="dxa" w:w="187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Admission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140.3925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46.32343893629804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929.48828125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56.9017584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137.7451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37.74895880703853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911.0625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5.6899999999999995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58.43756383333332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274.9168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15.871533821308601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3663.23046875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160.0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62.038622076923076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243.2251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15.819049843601503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3672.13671875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170.0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61.971243034188035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252.5695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11.535865275513414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3575.02734375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62.70475638997821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8913.6484375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320.0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evidence only; excluded from formal statistics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AH-07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8737.703125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140.0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evidence only; excluded from formal statistics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309.9542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15.18407067615497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3130.69140625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320.0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62.03087522649573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16.30982905982906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491.0024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12.10940430529057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2891.65625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70.0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63.13879183790849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12.605228758169934</w:t>
            </w:r>
          </w:p>
        </w:tc>
        <w:tc>
          <w:tcPr>
            <w:tcW w:type="dxa" w:w="187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included</w:t>
            </w:r>
          </w:p>
        </w:tc>
      </w:tr>
      <w:tr>
        <w:trPr>
          <w:cantSplit/>
        </w:trPr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8969.625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70.0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7E6E6"/>
          </w:tcPr>
          <w:p>
            <w:pPr>
              <w:spacing w:after="0"/>
            </w:pPr>
            <w:r>
              <w:rPr>
                <w:rFonts w:ascii="Aptos" w:hAnsi="Aptos"/>
                <w:color w:val="1F1F1F"/>
                <w:sz w:val="16"/>
              </w:rPr>
              <w:t>Not collected</w:t>
            </w:r>
          </w:p>
        </w:tc>
        <w:tc>
          <w:tcPr>
            <w:tcW w:type="dxa" w:w="187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 evidence only; excluded from formal statistics</w:t>
            </w:r>
          </w:p>
        </w:tc>
      </w:tr>
    </w:tbl>
    <w:p>
      <w:pPr>
        <w:pStyle w:val="Caption"/>
        <w:spacing w:after="60"/>
      </w:pPr>
      <w:r>
        <w:t>Missing request-window/OS observations remain literal Not collected; safety evidence is not a formal statistic.</w:t>
      </w:r>
    </w:p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9. Quality methodology and results</w:t>
      </w:r>
    </w:p>
    <w:p>
      <w:r>
        <w:t>The seven runnable rows retain 42 P1-P6 scores under the historical harsh content screen. Calibration is Not collected. This method is not directly comparable with OpenVINO.</w:t>
      </w:r>
    </w:p>
    <w:p>
      <w:pPr>
        <w:pStyle w:val="Heading2"/>
        <w:keepNext/>
        <w:shd w:fill="0F766E"/>
        <w:spacing w:before="160" w:after="100"/>
      </w:pPr>
      <w:r>
        <w:t>QL-01 — Historical prompt-score means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 /10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6.2250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AH-02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3.6583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6.3917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6.7250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AH-05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3.2750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AH-08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6.2750</w:t>
            </w:r>
          </w:p>
        </w:tc>
        <w:tc>
          <w:tcPr>
            <w:tcW w:type="dxa" w:w="3346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6.0583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Historical route-specific screen</w:t>
            </w:r>
          </w:p>
        </w:tc>
      </w:tr>
    </w:tbl>
    <w:p>
      <w:pPr>
        <w:pStyle w:val="Heading1"/>
        <w:keepNext/>
        <w:shd w:fill="0F2747"/>
        <w:spacing w:before="160" w:after="100"/>
      </w:pPr>
      <w:r>
        <w:t>10. Device/backend use and fallback verification</w:t>
      </w:r>
    </w:p>
    <w:p>
      <w:r>
        <w:t>AH-08 used SYCL OpenCL partial placement. Recovered AH-09 used Level Zero level_zero:0 with CPU-resident TQ3 KV and 1/41 layers offloaded. Vulkan built only as supplementary evidence and is not a source-proven controlled TQ3 route.</w:t>
      </w:r>
    </w:p>
    <w:p>
      <w:pPr>
        <w:pStyle w:val="Heading1"/>
        <w:keepNext/>
        <w:shd w:fill="0F2747"/>
        <w:spacing w:before="160" w:after="100"/>
      </w:pPr>
      <w:r>
        <w:t>11. Failures, blocks, deviations, and recovery attempts</w:t>
      </w:r>
    </w:p>
    <w:p>
      <w:pPr>
        <w:pStyle w:val="Heading2"/>
        <w:keepNext/>
        <w:shd w:fill="0F766E"/>
        <w:spacing w:before="160" w:after="100"/>
      </w:pPr>
      <w:r>
        <w:t>FL-01 — Historical failures, recoveries, and terminal classifications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2509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Resolution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AH-F01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AH-B02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DEP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AH-B02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BF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AH-F03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AH-F04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AH-B06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AH-F06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AH-F07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AH-B05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REPRO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AH-F08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AH-06/AH-07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 - safety-classified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AH-F09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AH-09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RECOVERY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 - recovered with bounded partial placement</w:t>
            </w:r>
          </w:p>
        </w:tc>
      </w:tr>
      <w:tr>
        <w:trPr>
          <w:cantSplit/>
        </w:trPr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AH-F11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AH-10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SAFETY</w:t>
            </w:r>
          </w:p>
        </w:tc>
        <w:tc>
          <w:tcPr>
            <w:tcW w:type="dxa" w:w="2509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 - safety-classified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AH-F10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AH-04/P5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</w:t>
            </w:r>
          </w:p>
        </w:tc>
        <w:tc>
          <w:tcPr>
            <w:tcW w:type="dxa" w:w="2509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Yes</w:t>
            </w:r>
          </w:p>
        </w:tc>
      </w:tr>
    </w:tbl>
    <w:p>
      <w:pPr>
        <w:pStyle w:val="Caption"/>
        <w:spacing w:after="60"/>
      </w:pPr>
      <w:r>
        <w:t>All eleven historical events remain visible. The formal runtime status has zero unresolved failures, not zero historical attempts.</w:t>
      </w:r>
    </w:p>
    <w:p>
      <w:pPr>
        <w:pStyle w:val="Heading1"/>
        <w:keepNext/>
        <w:shd w:fill="0F2747"/>
        <w:spacing w:before="160" w:after="100"/>
      </w:pPr>
      <w:r>
        <w:t>12. Limitations, uncertainty, robustness checks, and claim boundaries</w:t>
      </w:r>
    </w:p>
    <w:p>
      <w:r>
        <w:t>This historical route did not collect every OS metric for safety-stopped rows; those fields are Not collected, never zero. The evidence supports a conditional research comparator, not production Intel GPU integration or a full-GPU TQ3 claim.</w:t>
      </w:r>
    </w:p>
    <w:p>
      <w:pPr>
        <w:shd w:fill="E8F3F2"/>
      </w:pPr>
      <w:r>
        <w:rPr>
          <w:b/>
        </w:rPr>
        <w:t xml:space="preserve">Note: </w:t>
      </w:r>
      <w:r>
        <w:t>Rejected/superseded summaries are provenance evidence only and never contribute to formal aggregates.</w:t>
      </w:r>
    </w:p>
    <w:p>
      <w:pPr>
        <w:pStyle w:val="Heading1"/>
        <w:keepNext/>
        <w:shd w:fill="0F2747"/>
        <w:spacing w:before="160" w:after="100"/>
      </w:pPr>
      <w:r>
        <w:t>13. Reproduction guidance</w:t>
      </w:r>
    </w:p>
    <w:p>
      <w:r>
        <w:t>Use the ordered commands in reproduction/commands.md to rebuild the route from immutable evidence, export the owned Word PDF, finalize it, and validate checksums.</w:t>
      </w:r>
    </w:p>
    <w:p>
      <w:pPr>
        <w:pStyle w:val="Heading1"/>
        <w:keepNext/>
        <w:shd w:fill="0F2747"/>
        <w:spacing w:before="160" w:after="100"/>
      </w:pPr>
      <w:r>
        <w:t>14. Evidence index and hashes</w:t>
      </w:r>
    </w:p>
    <w:p>
      <w:pPr>
        <w:sectPr>
          <w:pgSz w:w="11909" w:h="16834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2"/>
        <w:keepNext/>
        <w:shd w:fill="0F766E"/>
        <w:spacing w:before="160" w:after="100"/>
      </w:pPr>
      <w:r>
        <w:t>EV-01 — Evidence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rPr>
          <w:cantSplit/>
          <w:tblHeader w:val="true"/>
        </w:trPr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Evidence ID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Repository-relative path</w:t>
            </w:r>
          </w:p>
        </w:tc>
        <w:tc>
          <w:tcPr>
            <w:tcW w:type="dxa" w:w="3740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animehacker-3409c4fff1f57d4b988a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controlled-workbook-markdown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docs/testing/workbooks/text-templates/03_animehacker_TQ3_0_Controlled_Retest_Workbook_v1.md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f4b86b1aaca43745c2a701e38c6571968596ef586e8fd775b69aa4b7983770b0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animehacker-5882946c6ed7caf6ee3a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workbook-revision-register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docs/testing/Workbook-Revision-Register.csv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380883e7920541ed2b59889a40fad29626b5b0e3b9d06fdfbfe280ee1e945f64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animehacker-17b6142958ab2916e9ed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quality-register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docs/testing/Quality-Evaluation-Register.csv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4d8e327caf025090b61c917152ba3f656209376e2365b11c40eeaf0c3236797c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animehacker-ca0c684bb478b8527653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intended-matrix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experiments/manifests/animehacker-tq3-0/retest-matrix.json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c254679cabac29b2cb2f8c6528cf1fb371161ebfb0a11f7607bd464c3f56484c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animehacker-d25f303e05b5147dc9ca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prompt-contract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experiments/granite_turboquant_intel/prompts/fixed-feasibility-prompt-set-v1.json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9ba512818e81e0ba8da3ddc89cf040dd3b779d1edc41db23d3a896d778de807f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animehacker-4ee219bf5ee960cb094d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quality-rubric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experiments/granite_turboquant_intel/rubrics/quality-rubric-v1.json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a36016f66e02c9e28f0938cf81335dc4b522e9f92b7d9bad3031f90b7ef91d90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animehacker-640e17b4387b484be3ab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experiments/raw-results/animehacker-tq3-0/2026-07-18/acquisition/limitations.md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590f07617edcc93e7cfebea335eb2ac4721b0494e2a376325d074396d4e1add6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animehacker-061aa6eb673b5d346338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experiments/raw-results/animehacker-tq3-0/2026-07-18/acquisition/repository.json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fca040fc9fed9dcc45af8c6adbdaa297de2c7854813478f58f9e4a74958e2b64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animehacker-50de6746a9a213d52893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experiments/raw-results/animehacker-tq3-0/2026-07-18/acquisition/source-audit.json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c400810b9691b38280388b64487a14bf7912aa602c8fa8bf2303637103d92b7a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animehacker-27b3f4d99d6a462e9ec1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experiments/raw-results/animehacker-tq3-0/2026-07-18/build-cpu/ctest.pid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ebc3134738feb3531bc815729a30817361579ed655f918ca5c62db9b35e9e5d7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animehacker-e73b2f1205e6c7f8d4d3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experiments/raw-results/animehacker-tq3-0/2026-07-18/build-cpu/reconciliation-final.json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4347b7dd353001b35bb13d5d1c304e970cae533c10b4102dd918e46731d6c28b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animehacker-230afd5e0fd53f57b42a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experiments/raw-results/animehacker-tq3-0/2026-07-18/build-cpu/reconciliation.json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5f283168979c9e7f91af648dbf5686f0c184cd0f5b760bbd0510aae22a964f1e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animehacker-bc65dfaf487ba860a19f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experiments/raw-results/animehacker-tq3-0/2026-07-18/build-cpu/test-capability-guard.patch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b1714efded9c2a35013c41a424067c9bd787c66a0d33852d7a74fc58bf60bd2a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animehacker-fe68ecaa66515a7b1e6e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experiments/raw-results/animehacker-tq3-0/2026-07-18/build-sycl/build.pid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e4c06f00bc27c576399ac6b045cca4b883a72d692e52ec090d8bf92fbf5f8828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animehacker-9ad2245e59c79742ffc5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experiments/raw-results/animehacker-tq3-0/2026-07-18/build-sycl/campaign-fixes.patch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26d37e943a55708d3fd4cb16c5e28fcc666d10538ad6682e2120ce3844771afa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animehacker-9088849e3d9565254d7d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experiments/raw-results/animehacker-tq3-0/2026-07-18/build-sycl/reconciliation.json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b60e97f3855bda1ec0e4d9858e40d7f3c21f669735940aa6788c8c1446b01241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animehacker-44a8d70b058f1c5cac52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experiments/raw-results/animehacker-tq3-0/2026-07-18/build-vulkan/reconciliation.json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57871c024dc5c425692ec436974ac397088a6c43192448719e13b61cbadfddda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animehacker-aac1c04cbae0766a6e11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experiments/raw-results/animehacker-tq3-0/2026-07-18/docx-structural-qa.json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cd8dc062b3aadfc3239eae69634eaedbe69e97377a0e8825d3b9cd460d61a751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animehacker-6517f74c71a0537eb162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experiments/raw-results/animehacker-tq3-0/2026-07-18/quality/adjudication.json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5123c0fd2016159fb2b48ea2bedfa039af30798112d18b6f52fe914322fe521b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animehacker-1f7ce107e4b04f0af7d3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525cec483e7dedfdb24f48ac4978b3e31ed4c121c12e1ba394f589214be572b3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animehacker-3ab33a41f170dad7384b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experiments/raw-results/animehacker-tq3-0/2026-07-18/quality/AH-01/complete.json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63974916358cf597778cf04967d4b836d53c7e7ea1ac69d7ffee2d744d700173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animehacker-1f7f582116cd52e8c92e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experiments/raw-results/animehacker-tq3-0/2026-07-18/quality/AH-01/P1-response.txt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60bb118e658fc4f2e63ba0e71387d0fb0d9c5701966237501afb35349db61c4a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animehacker-11ac9bbd388afa1a68ea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experiments/raw-results/animehacker-tq3-0/2026-07-18/quality/AH-01/P1.json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d5ece3751d7f1c56598f922b97fb2b66322e8548b0d43ab19cb04d235758bf08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animehacker-9e3d0bee5cd2181657b3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experiments/raw-results/animehacker-tq3-0/2026-07-18/quality/AH-01/P2-response.txt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0a901f2742e99ffd3b821bfec8083aa9a7c273aa576954abb4c47a6175d0a08a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animehacker-973104e184f6d10dbe4c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experiments/raw-results/animehacker-tq3-0/2026-07-18/quality/AH-01/P2.json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f099c34ca075fb10533b74f21723b8e2e33a51aac956eb1b05b46a72923d4120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animehacker-eda709d1d4cefa6d29d5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experiments/raw-results/animehacker-tq3-0/2026-07-18/quality/AH-01/P3-response.txt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a662010071f7c5c248cb01ac7d25606bce1402b9e5187237a7879146e888b276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animehacker-4651a6f2239c6d15a078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experiments/raw-results/animehacker-tq3-0/2026-07-18/quality/AH-01/P3.json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726a42e7c9edb9ccecbb8bf2a2fc6dce8ce605d4b49c9b3415c0aee8aa700210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animehacker-121aa2452a1b74f1045b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experiments/raw-results/animehacker-tq3-0/2026-07-18/quality/AH-01/P4-response.txt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74872879565dccda7eb1979559c63f60bab5d31f013ffe3ef6211f531e08791c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animehacker-6a25a2aa3c6227862b9e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experiments/raw-results/animehacker-tq3-0/2026-07-18/quality/AH-01/P4.json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5e4ce22a15b54698c4177d0fb091e7cd2852a854a55568e40eb0b4325ecea8e5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animehacker-a319c4040ecf6fefee8e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experiments/raw-results/animehacker-tq3-0/2026-07-18/quality/AH-01/P5-response.txt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2cfc153d462bdd96d9fdfea9c0a810a883167c0469df46dc1c029966483e652d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animehacker-061c0edf5e5c9a186287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experiments/raw-results/animehacker-tq3-0/2026-07-18/quality/AH-01/P5.json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f815819361a1777b17235a4f24f72fc9ffc573b9809e23821d16626e8a1401a9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animehacker-d800f59aa51ab0d38439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experiments/raw-results/animehacker-tq3-0/2026-07-18/quality/AH-01/P6-response.txt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215dbcb32c4f1a1d61eedf623ed4800482e0c68b651e464352bdc4dee733871e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animehacker-37ba00f1e2f681fb77b0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experiments/raw-results/animehacker-tq3-0/2026-07-18/quality/AH-01/P6.json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679baa00fe62dbefb8bdcd110b7623f875f830b220eb128b6a38607e8cf278ee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animehacker-26e9842dde6713eb3e7b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289e63974a3e90cacdedc0dfb720e76794b53a5f50bf264aa3a7e67505b6ffe9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animehacker-7dbf711f812c4543adc3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experiments/raw-results/animehacker-tq3-0/2026-07-18/quality/AH-02/complete.json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234d146bf16f32205fac182e186b18b9d8acea4deca99075e2c7f1bd01763587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animehacker-8925feb5e644329f0f85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experiments/raw-results/animehacker-tq3-0/2026-07-18/quality/AH-02/P1-response.txt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7e0b25d6f36c789ba7c1ef203831aee0b73668c25d30c6ab8f1b9c5eef263c2d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animehacker-d0b6ad477bec060dc8f1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experiments/raw-results/animehacker-tq3-0/2026-07-18/quality/AH-02/P1.json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9efae649385229f915b0e9aab0f256c3cc2f257dd851f96ede7948c8f2710511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animehacker-86061e1f55852e33ac54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experiments/raw-results/animehacker-tq3-0/2026-07-18/quality/AH-02/P2-response.txt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267538cb60da5e7b56f53ae9b9c84791c96b142c537865b61ad232e69590466b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animehacker-c4e224dd826c76770baa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experiments/raw-results/animehacker-tq3-0/2026-07-18/quality/AH-02/P2.json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1c62feb993dfda36bbfded88adce4b9a612196fd69f06b24aa01ae8f43fb8620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animehacker-f7898a5adeb539375235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experiments/raw-results/animehacker-tq3-0/2026-07-18/quality/AH-02/P3-response.txt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757bfba6e2846919684cd94a50ed67bd2ebfda57f4814aae6496743be04dfc8c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animehacker-a2af718dd9070b930320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experiments/raw-results/animehacker-tq3-0/2026-07-18/quality/AH-02/P3.json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599dca152c2f2e13525a35c647d83e83e9a25a61c5573f66076e3e0bb8d276c5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animehacker-adf1a57f689441095534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experiments/raw-results/animehacker-tq3-0/2026-07-18/quality/AH-02/P4-response.txt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cb51b602c51123db1b4d59616aa91400cc0d5e976d99229fa8127849b19e5b45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animehacker-618557fee904081829f1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experiments/raw-results/animehacker-tq3-0/2026-07-18/quality/AH-02/P4.json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5476e333cb8e4b3769e7684d49bc91be95aa236ba47cfbee8ac2648ef2deccd0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animehacker-010a1920be380c247699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experiments/raw-results/animehacker-tq3-0/2026-07-18/quality/AH-02/P5-response.txt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5b20ff2dc4bc40523e7bd7db5ddb11f71a87a8aac8a1a14d437a471679fe2c3a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animehacker-95af731f8ea042abd9ee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experiments/raw-results/animehacker-tq3-0/2026-07-18/quality/AH-02/P5.json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1b80899bb23d69424db68ce2dbdd0baa1399a274d16442c4a3017fd417a852d5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animehacker-630f2b84abb2188a92d1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experiments/raw-results/animehacker-tq3-0/2026-07-18/quality/AH-02/P6-response.txt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215dbcb32c4f1a1d61eedf623ed4800482e0c68b651e464352bdc4dee733871e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animehacker-5d1342624550ec385160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experiments/raw-results/animehacker-tq3-0/2026-07-18/quality/AH-02/P6.json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ed0bb22eaa1369346983df8dff9c68a922af53cde15a1ed4ed21c5490e1d7506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animehacker-4c6fc04c8a3b53a15bc0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e64e726223fbcf4a3e9b30dd452ae5bc603d3eb286e6942c9c27470639c8da17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animehacker-3ae07322447bbf3b51fa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experiments/raw-results/animehacker-tq3-0/2026-07-18/quality/AH-03/complete.json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c923c93589f49ecd55028ca007a32197268ff6a7e26ef1b21b4d54060521e867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animehacker-dada7f252637b5c5c3ff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experiments/raw-results/animehacker-tq3-0/2026-07-18/quality/AH-03/P1-response.txt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ec023adc038ca28552e8dd620bd0b2690e8d305334341163a1321e603f4fdcd7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animehacker-212e943aaa0d3c0764da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experiments/raw-results/animehacker-tq3-0/2026-07-18/quality/AH-03/P1.json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ddd22fb99b28e670c148220d1c68e6113d28d27314fd1e18771642c6f74b379d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animehacker-dab4863dd611abf43ec8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experiments/raw-results/animehacker-tq3-0/2026-07-18/quality/AH-03/P2-response.txt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4daf1b0bbd3de0c849760632d3f9bd99461053d4020119365d642ddc86797902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animehacker-f2931806e41285cb3b80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experiments/raw-results/animehacker-tq3-0/2026-07-18/quality/AH-03/P2.json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45a87d8f79fa55232f9c01fac837474004815e42ff56118cd33113d0f039b100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animehacker-3e10990c65acb9409f93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experiments/raw-results/animehacker-tq3-0/2026-07-18/quality/AH-03/P3-response.txt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8ed5b6a6cd0034a72cc8fd950e4d2ead71ba635a057e36faea917d2d3aab1c21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animehacker-bdfd65842b05116b56d5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experiments/raw-results/animehacker-tq3-0/2026-07-18/quality/AH-03/P3.json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5a81203539ab66071e292dd88057ddbd89f92692b732c4359c9acfe1860c4fa2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animehacker-9a1bc0c0083f8ceb6ea4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experiments/raw-results/animehacker-tq3-0/2026-07-18/quality/AH-03/P4-response.txt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e6ec8021677c176a31a77c590dd48b691e90c27fab47d604fb0d5942fadc484b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animehacker-864990fc4be40783aba7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experiments/raw-results/animehacker-tq3-0/2026-07-18/quality/AH-03/P4.json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f6e5d5e08a7e97a3da68cf480279dcad3c758d9dcfcb6fe75867422438dee755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animehacker-726b7f21a463a861ddfa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experiments/raw-results/animehacker-tq3-0/2026-07-18/quality/AH-03/P5-response.txt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cf80581b2f196eb506645b15c514770c506fd47cbc6e53775a0dac00976d2884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animehacker-6d45a0816e9d4719eca4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experiments/raw-results/animehacker-tq3-0/2026-07-18/quality/AH-03/P5.json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26a1f5f221d554c6ca24a79bf6e7e230172d9cb4bcd8499428700d4e2df5e4b1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animehacker-e6eb606022c5a96115bb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experiments/raw-results/animehacker-tq3-0/2026-07-18/quality/AH-03/P6-response.txt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a388f562e286fdf28986f9253579f4d096446e01dd0c771996a51ff11b390fa2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animehacker-7beef1eb6354f0a22ad7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experiments/raw-results/animehacker-tq3-0/2026-07-18/quality/AH-03/P6.json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62407ea8955fbf6163329904267b08ccd81108c1ccf96be7d84fc457d532b7f7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animehacker-22a6c3b6de19ac27a7e5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f3ac3fe1f5d199ddcc2eb584dcb81e26260b00998d12bcd2e4dbf2565f9efa5c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animehacker-1f6b8b2d3a9c7e66af2b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experiments/raw-results/animehacker-tq3-0/2026-07-18/quality/AH-04/complete.json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e3748715853fbe896ab8416c28003222a8926cc4e8a5792007c9b8cb5ec14529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animehacker-c2545ae04a4dba84b705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experiments/raw-results/animehacker-tq3-0/2026-07-18/quality/AH-04/P1-response.txt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8007cc112a904e5e4c389f359f5614f7d9cd2793450c406f74bfc7cdaa16139d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animehacker-44896f6602424f0af6a0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experiments/raw-results/animehacker-tq3-0/2026-07-18/quality/AH-04/P1.json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6458c83bbe98fb67d76412da094a53328459718f3033824e0a1b7cd5e47d71bc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animehacker-bfd4bf301dff9ddf0ac7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experiments/raw-results/animehacker-tq3-0/2026-07-18/quality/AH-04/P2-response.txt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10c4d913a6f4f8217e14e69c8d8b19a8b2ba3e1aeb15d80b20dac3fa8d07ba26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animehacker-426e3ec6f469f9c842c5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experiments/raw-results/animehacker-tq3-0/2026-07-18/quality/AH-04/P2.json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40d8606a5489ef4e4233a126520a08b2b9fced90c8cc068b15b9e614d217f5d3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animehacker-ba0f71a70b4590204818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experiments/raw-results/animehacker-tq3-0/2026-07-18/quality/AH-04/P3-response.txt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8ed5b6a6cd0034a72cc8fd950e4d2ead71ba635a057e36faea917d2d3aab1c21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animehacker-a7f8465a2dfca3e4df72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experiments/raw-results/animehacker-tq3-0/2026-07-18/quality/AH-04/P3.json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f972c76f6fea71ef12af0fe8c9fd39579abe6fd8c3a7d81bd11f043a846ee170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animehacker-884f638f00616d600cba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experiments/raw-results/animehacker-tq3-0/2026-07-18/quality/AH-04/P4-response.txt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cd222f54800f87fa6113ba224d8ca148adf59829cfc90b7b1670cd5e89c794bd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animehacker-5a2fedf2ea00d207a773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experiments/raw-results/animehacker-tq3-0/2026-07-18/quality/AH-04/P4.json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5e95b07cb2ffeaed1aa524794dc779ef9a5a719809ae2b8b03c12e940c261334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animehacker-6414338dffecff84a4da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experiments/raw-results/animehacker-tq3-0/2026-07-18/quality/AH-04/P5-response.txt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2cfc153d462bdd96d9fdfea9c0a810a883167c0469df46dc1c029966483e652d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animehacker-2578d05e18c785d5aab4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experiments/raw-results/animehacker-tq3-0/2026-07-18/quality/AH-04/P5-timeout-900.json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28d99b3ce1cb38890580d8eab4fdf011ce0f4a7fb5feb5067b89606f6a5ad81e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animehacker-23e081d896a61ff211a3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experiments/raw-results/animehacker-tq3-0/2026-07-18/quality/AH-04/P5.json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71b363452384117e005a73e6a7fc70f6dab813068c4a14dbbcc0dbf80981ead6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animehacker-ba5d9884b619df29b482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experiments/raw-results/animehacker-tq3-0/2026-07-18/quality/AH-04/P6-response.txt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215dbcb32c4f1a1d61eedf623ed4800482e0c68b651e464352bdc4dee733871e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animehacker-0ba8c8d2360eba3f26ae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experiments/raw-results/animehacker-tq3-0/2026-07-18/quality/AH-04/P6.json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564ff1a2580838f9eb48a62969299f33f1088b8ab2bfbac4d28163110ac5ef58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animehacker-71dc1887e08431a18af9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2bca2f0d5f674362318c87875f11ce94dd5a76dc12330a48fe8e4d1ff39b9252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animehacker-8ac109017ac5b0c6790d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experiments/raw-results/animehacker-tq3-0/2026-07-18/quality/AH-05/complete.json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9096b9ac753993863c691c96ad3b80e18e9edeff3c486944bdbadd74746028d9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animehacker-42da5b64f62bdc465643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experiments/raw-results/animehacker-tq3-0/2026-07-18/quality/AH-05/P1-response.txt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de398ca018c7eb48d707ae8c117e73b9104ef9d29b6fc852eda136bf15028fd9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animehacker-1a1d34c989ab060a1104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experiments/raw-results/animehacker-tq3-0/2026-07-18/quality/AH-05/P1.json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a853c98c746cff19f1cc54960d279d5a220c4683258e64b5bd14557d81013606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animehacker-13fab231ba76db5ffe94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experiments/raw-results/animehacker-tq3-0/2026-07-18/quality/AH-05/P2-response.txt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f06b0cf3a8d03eb2c1e086715abd83e33119022aff6a48a84ea24cd38b8f3e57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animehacker-23935a58477e6da082e0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experiments/raw-results/animehacker-tq3-0/2026-07-18/quality/AH-05/P2.json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dbcd757b97e23db8a6b647bc156a4344366cff9b3c95186be41d3276dfa5f51e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animehacker-75e539466758997b7799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experiments/raw-results/animehacker-tq3-0/2026-07-18/quality/AH-05/P3-response.txt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53bfb412e4745e6ddfebc75390f55e88508d2bc0cc063d1a3f41985fc4d6c1a3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animehacker-b35ce31e9150fc3c9a2b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experiments/raw-results/animehacker-tq3-0/2026-07-18/quality/AH-05/P3.json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bbff6f49e0909be552e50b11ca5308303c230cc573a9e7387da62f58b0ba2c90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animehacker-357a930ad03b2b316734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experiments/raw-results/animehacker-tq3-0/2026-07-18/quality/AH-05/P4-response.txt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8a4b186cdf2c570223ac54e7ebfac86a64334a651463e82cf153fef333dbc6c8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animehacker-f9c572927f866a073f90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experiments/raw-results/animehacker-tq3-0/2026-07-18/quality/AH-05/P4.json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0bb8bb573ff15d1449877f49f09e58f352065842ee3096c162d16e752e8f4f1f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animehacker-77b36705cd6097a5d75f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experiments/raw-results/animehacker-tq3-0/2026-07-18/quality/AH-05/P5-response.txt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d8d73ad6cd1cd330d061bb290a3d33e5a9fa52bdeeb2ef7c7c4df6d5de98fbc7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animehacker-b76fb14a1a8cf9434186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experiments/raw-results/animehacker-tq3-0/2026-07-18/quality/AH-05/P5.json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39fd6346f5d9c15b302fde89dcb515b01ca2083a9733903fea59dbf67d9696ca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animehacker-bbcc6b66a1b812348c21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experiments/raw-results/animehacker-tq3-0/2026-07-18/quality/AH-05/P6-response.txt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07338dda8ef7482ae0bf1dafaf446f2e395816ebc0503c59253238b6f338b9ee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animehacker-2b9d87a1723d41f466b0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experiments/raw-results/animehacker-tq3-0/2026-07-18/quality/AH-05/P6.json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f08527f89f3bbd435b1da76f04decb7e37cf87dbf556b36b1af649466e782fd1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animehacker-702e1ced7b15b200bf04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3d527e178aca375657b5afd9b6d3107767ea150c02338a62636b31c7af88ed01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animehacker-b4c30d2f06665fff4ab1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experiments/raw-results/animehacker-tq3-0/2026-07-18/quality/AH-08/complete.json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902cb86289ac33a4bee5d65de6616527d46cc1b08db1ae87d49934ecc2f84172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animehacker-7946121811d3f34ed472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experiments/raw-results/animehacker-tq3-0/2026-07-18/quality/AH-08/P1-response.txt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ec023adc038ca28552e8dd620bd0b2690e8d305334341163a1321e603f4fdcd7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animehacker-3d0c60b7d63f0fd9a2a1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experiments/raw-results/animehacker-tq3-0/2026-07-18/quality/AH-08/P1.json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a17e477fad019756febdbe5e19027f6a38e3b08bb52dfc53154d5da7be3f1bb6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animehacker-49cc72f2e56e3aa85cf0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experiments/raw-results/animehacker-tq3-0/2026-07-18/quality/AH-08/P2-response.txt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f92ccdcc70e31f6e489347db76124e7713e48604a1c631e2087e03e3f3d4cfb5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animehacker-61d541f3b7635e007d58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experiments/raw-results/animehacker-tq3-0/2026-07-18/quality/AH-08/P2.json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0efcc96581223adf79a866b17cb9722491de72a0e183911fab56df2e8668a906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animehacker-14ec662a5519aca79019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experiments/raw-results/animehacker-tq3-0/2026-07-18/quality/AH-08/P3-response.txt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090ef6368b279be0906e7cdd5c3439e24745bb30e78fbe4f005db188c79a7731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animehacker-f4f827873e1df2038514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experiments/raw-results/animehacker-tq3-0/2026-07-18/quality/AH-08/P3.json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c8a08b4efea7f81be8eb80633c4d74e7b04f2a03dac5e9808cdb5c72bc9b9243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animehacker-f6fc2e09cc604ecf8a97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experiments/raw-results/animehacker-tq3-0/2026-07-18/quality/AH-08/P4-response.txt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22c0878c9956fd63b9b7aae990555274a38bbdba8aa6d699da6bf69d13002c9e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animehacker-d342cfc6013140185e2d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experiments/raw-results/animehacker-tq3-0/2026-07-18/quality/AH-08/P4.json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0b8fce2ea9bc561cbdd456ad345c19b33895d4f9aaf19380e3c98c4622510bc3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animehacker-e36ecdc6bf414605858f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experiments/raw-results/animehacker-tq3-0/2026-07-18/quality/AH-08/P5-response.txt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ada25e87e6ea9bee59b8420772ec12b72fce36a8d82a03f47657220724e21304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animehacker-9ac0f7f854a04b409083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experiments/raw-results/animehacker-tq3-0/2026-07-18/quality/AH-08/P5.json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8595db3f0681b3d5c12ca6e4e7ee6c50e195a899ab0b33b9c0f66405c76be7b8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animehacker-607888050737b7f2c5bd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experiments/raw-results/animehacker-tq3-0/2026-07-18/quality/AH-08/P6-response.txt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215dbcb32c4f1a1d61eedf623ed4800482e0c68b651e464352bdc4dee733871e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animehacker-0c01009a8c8cbfee2a99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quality-evidence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experiments/raw-results/animehacker-tq3-0/2026-07-18/quality/AH-08/P6.json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f118754a30b25071ebca3c147bf8ffe012fccbd3e45d2f13d8493276989be5a4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animehacker-94b0c7f789c84c993774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4564ffe173e4a1e7c9b7b2d095dafa267c51539e326771cb591b13c5a246bf93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animehacker-930a736dfbf688f077ca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experiments/raw-results/animehacker-tq3-0/2026-07-18/quality-recovery/AH-09/complete.json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e97fe9972ab77f05f03fc875e6cb6a3a7efc9203682a700cfc54e4806935062e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animehacker-0287a3c62e21f07e91e6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experiments/raw-results/animehacker-tq3-0/2026-07-18/quality-recovery/AH-09/P1-response.txt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5a290c346dcdf40286f8494757b1ac1721c181ef223fe57d06ec25e391c1f432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animehacker-e369436fdf60d2434830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experiments/raw-results/animehacker-tq3-0/2026-07-18/quality-recovery/AH-09/P1.json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4f25b6b977ce63f2cf8373b063772e861da81334dd6c068a1f3294dc440ed06b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animehacker-2ff4239ab15328d71b10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experiments/raw-results/animehacker-tq3-0/2026-07-18/quality-recovery/AH-09/P2-response.txt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54355e4e8b42a1db30ea6f4ace721446359d2afad79b889fd13ecd12355ab8e7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animehacker-125a235b6ad5a7fb0bf5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experiments/raw-results/animehacker-tq3-0/2026-07-18/quality-recovery/AH-09/P2.json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b0c27f5c52bdb648de12bb008478c64bc15d57bc47173aa42d6335283c399549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animehacker-4659e32f4798ba7e3358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experiments/raw-results/animehacker-tq3-0/2026-07-18/quality-recovery/AH-09/P3-response.txt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258c9d43fb188c26e9ebc1a2f42a7ce422e3b67efa0c4de64aa9d43760a8b3b1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animehacker-6e798d40f45ecd8972d2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experiments/raw-results/animehacker-tq3-0/2026-07-18/quality-recovery/AH-09/P3.json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6c93184d883c1dbcceca53a5e281bdfac7a8f233037d4d8fd737c6eb96b80692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animehacker-e5105b57e00de0bb8ffa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experiments/raw-results/animehacker-tq3-0/2026-07-18/quality-recovery/AH-09/P4-response.txt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8b808310880d35799378cdc1cec3262a72ddca960cef9d6de21972f66c1c6e85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animehacker-ca016588c97cfaa2272c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experiments/raw-results/animehacker-tq3-0/2026-07-18/quality-recovery/AH-09/P4.json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644843b71f9ac7d2bc63da9b3b397d28b1c0a4d92a7a3822dc616322b14a94f0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animehacker-e3be28d7d3a885c366b3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experiments/raw-results/animehacker-tq3-0/2026-07-18/quality-recovery/AH-09/P5-response.txt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824f2908f1a04296801a3f2c86103f2bc8eca36c7935bb93b0ce5eb085d23aec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animehacker-599c7e35f22fe0d5772c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experiments/raw-results/animehacker-tq3-0/2026-07-18/quality-recovery/AH-09/P5.json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a0dd9b36983539c0791bc7bc78a9c557be7aa4b43e0340c20db7bab55057a5e2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animehacker-a8c5b29d42624c5aedb3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experiments/raw-results/animehacker-tq3-0/2026-07-18/quality-recovery/AH-09/P6-response.txt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215dbcb32c4f1a1d61eedf623ed4800482e0c68b651e464352bdc4dee733871e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animehacker-b8e8469dda9a2002e9fc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experiments/raw-results/animehacker-tq3-0/2026-07-18/quality-recovery/AH-09/P6.json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586fda417af4ec843dcaf4775f2c1c29b0b9a84e7d1a70f9241b50a969b80ce9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animehacker-c1863347fee0fae7618f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experiments/raw-results/animehacker-tq3-0/2026-07-18/quality-recovery/quality-adjudications.json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4fb179143e2867023d264c5b5d73cbfe3fa5901c81338a78f5e8d41b3cdc37d9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animehacker-34ab10f0a8210699f64b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experiments/raw-results/animehacker-tq3-0/2026-07-18/reconciliation.json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02f6dea288f1b704747ec07b0adacd2644990e645eb7fa45ff32fa71098ebc15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animehacker-3dfbf15c04b74d32b8f1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animehacker-3884459d2737fd45d0fb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b200a4d05f761ef68e52ff26febfb50c42afd0f301cd11eb8829e8f4f4c43243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animehacker-7f8a9f7104024c64226b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animehacker-8d5e2b4a90dc9d5e2380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animehacker-5947e10bf071ae74f577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11d2d0235114f3e3332986edc98b0f8f65359325486eb93943ad018a141a6cbc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animehacker-3a68dc8e049a1e8c5776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2caf44b248acc52cd315a5cd702ad82d5eb6c308702475e504b2d8e40e9e5229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animehacker-af62b85e685cafcb13c4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animehacker-428461290a53101b7952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65dab061d1bab77623249ff40880a9886ab453e29364822dfa984ae0fd5dd357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animehacker-9b242f62385b371b94b1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47bc05a992bbd500ec3c0511b638ef0b608bd6973a96e4c5957a4722e453ee7e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animehacker-47bb155a82df3ea14bc3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d1a58a60132d2ddf993d084aa10c66d1b45d43610a8b2f922584ae05eae75ee7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animehacker-6accf71099c98c654aa8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0a62e560505196f6aa934661a8fff76b6174fea11c7d85b355e99dd1867e2e06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animehacker-8008b1adba037e161f18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animehacker-75d53773ffe73d62d2c6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087c7a4fa1f51d6c03ac9e059e0701b432a2d11eeae05927bdfa49c9f036ad7e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animehacker-dbff0e00be8d127c0fb3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animehacker-aa94980a503157871aeb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animehacker-dbd557b50b456a0e6a44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11d2d0235114f3e3332986edc98b0f8f65359325486eb93943ad018a141a6cbc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animehacker-9ffba26ddea7e6b38baa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dc6c9e111dddf13235e5fa19b2d4491686d6509f73ec056c63873274762cc0f2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animehacker-9fe8102e6d9cc5c32013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animehacker-b74803c3e0812b0c548b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5ffc5b54efe4df5722d2a69cff8141c3a65d6600b4ec47e89c1f56dd2a907c42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animehacker-a439e76791ee04b75bbf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4b468d363ec4b956e3f3e5a0aa529e0ef25e768adc2299a7118872e5428b0b75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animehacker-4aa8f98c974e998e1399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ef54e107b624967499f1b6ce001ae1d4d2396d65833186cff56b23b3b60490a7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animehacker-29985dd98ec41e8aa18c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e9902afcb37db0982089758de800c4118cd1499f6ce314dd721429728351de37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animehacker-273c5672564d27951cdd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animehacker-88a96a8c517bede8a576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2736451c5dbe490fb76d229add5b91d612b365005d5d8a9983a365e5d81d9ae7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animehacker-cc55c26f7cba24f196d2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animehacker-b667a4cd1f97ac52b1b5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animehacker-0d036a9fad64a5dc293b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11d2d0235114f3e3332986edc98b0f8f65359325486eb93943ad018a141a6cbc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animehacker-f6802bdf058030b5039f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1fd972ab98a4657f4c1e83ecda7b0ff7e1e36bd739b68f9afad639ab83f28873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animehacker-3ae3cba30ef53326647c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animehacker-c10b056413840da4b0e4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9623162d29897c17c9d3a73f1c5f1827b4f87255608ee2c4516e4daa0364fcc6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animehacker-1eaf6e6525e788ea6954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5eb5e4f1db825b73e8f17c18cbf5baf0db8fd892b07ef831bcffe1e6d967e09e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animehacker-5683b4717c7cfc33b6c0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fa3589cdb8784fb0c97150b869132aa2e618c7b4618434ae8aa2494158587fdb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animehacker-5a010ea94c96cc1d1205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ecf3f5dae5162bbf6495b1e3982e4e8cc960e7e224975b407ff6b9fb6a5989cd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animehacker-5433f659439d5ed949a2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animehacker-a0a73ebc55b87259f515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bdd3010d097742cfa2f2c3e04e2ee73298b01dff47b5b8befe445f6b71b7df87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animehacker-227aba43f2bfc1198660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animehacker-4b3c2f9e7a58df91f35b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animehacker-2ed5d32e758e7eec266f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11d2d0235114f3e3332986edc98b0f8f65359325486eb93943ad018a141a6cbc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animehacker-a45b4f8d4c6ffdc25e72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26e627d11b61ae128decf5e0f6dd941ca1fd44a361f0d426a76a13edc2e76581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animehacker-95aab57a147ddd9464ae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animehacker-3406e98f848fc0cd1775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6cbae2f0ff6606609862989f74bb6aa85b78f0d55670403a70f8244ee241b5d5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animehacker-ab3c91a2b85f67949b75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15e95c00b10b89e464b71e29db4026097be4fab09e26ff2f75ad5d53071c5abd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animehacker-2ef6f5ce59734b8854a2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c266390c6f87c2a862ae3ecdf12171f1e9111a54717eef98259301ff9b07fbe2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animehacker-8ced2abe6363792a45a7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c0897500a04a7db7fe3cce70b2f497f326f82be1c0d09a9c17f4c3bb2095842f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animehacker-65b61b1cf3474a088ff8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animehacker-83116e04a0868ac7443c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02e8782afd4f3a4b7db7a06ff60690480b345a5260fd53ca56e53b06245addf0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animehacker-2c8711c6ef06a0aae448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350209734d19cd68c577ea29a8d23ba77eb325490fa2b5b72c9efbf6dce11fca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animehacker-8e88a01842d4a1dd0b92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animehacker-3b9b45039917ffeea287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animehacker-c940120df25212fa1edd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11d2d0235114f3e3332986edc98b0f8f65359325486eb93943ad018a141a6cbc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animehacker-c690eae60d6c4771096a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2ddcd39980743a69f2f81e5faf5c58a5a52fc20ab14cbb828e977df94bce1a98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animehacker-fddf14778f1c27c18b8b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animehacker-965cd8669bb4dc3a2152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2c6d232cfc61598dda293358e301f59e926d8cb09e457f772483b0b14e517e8c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animehacker-cabe2efcfce145723bec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541403044b9da348bfbc23d23e87aaaa17f1afce83340d7bfa78bbd01956de88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animehacker-ec7c85093fd2c082d885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3fcb52d89ea0e1b43d94ecfc99c5be32295b44005daf10a507b5505e5feb6369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animehacker-65851f7f5f9e06bb5b82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45bbfab270f14a6a1741e99c784e8528ba72bc229853d859c35ec302d861bd9c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animehacker-7b3dd931a51eca061a7d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animehacker-83fe3511a97cad79c36f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experiments/raw-results/animehacker-tq3-0/2026-07-18/runtime/AH-01/warmup/utilization-samples.csv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d430dda3e324ad85467ce11ba6ec17e1560161d68b59d36131f1982dfc6abf09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animehacker-972b791900f1b7c3f47c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animehacker-0b45921ed223e91ef584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b200a4d05f761ef68e52ff26febfb50c42afd0f301cd11eb8829e8f4f4c43243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animehacker-7ce837fde594215db974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animehacker-9706703140e52c65a3e9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animehacker-0043ac7f47ac35f9d99e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96a62ae0f193725923c219c7d7386998648acbb59ce9c2dbc4e087d43e892cd0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animehacker-341871b9a8edb42237ee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823c7ead8ebaa711a8f6cbfa34d05646e0d7e3a68a8ad88db1a7aea1cef00e0a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animehacker-a917596bc4ee6d2dfcce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animehacker-70fb254df8974581f108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53a418b72ec6a7d5a58f527e06cc8b2b90fd09c059804594fde3c35ad5ed9c7c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animehacker-b34b708dcf35b8d9e4d8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88cf84abf3a1a4f042ffe604cdfee4127380fe3165ae62f9ea00016bf6720ef4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animehacker-5da9a1e6f664efc66f04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4e6a8f16b7ca89ab92b39b0262a62af7ba339b61cc0c286e0802956d856b4f24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animehacker-f73b94e73189213a41da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2276607ac0a400d787e0d9f89fad2d781a3252455787060184d36cfd945b6fb6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animehacker-c0acc2b15bc0d8f1c8a2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animehacker-16bf338c6e0a2bf1c618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065bc92b847d44bfbc8932084527ef798a326e20b0ffb1e19aa54edb397212cd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animehacker-f21017e4f2b48f8e8f81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animehacker-e6ff1ec114cc19e4ee65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animehacker-62eac93f56c6a925a9d2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96a62ae0f193725923c219c7d7386998648acbb59ce9c2dbc4e087d43e892cd0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animehacker-19c1118230cf9965053b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96fa971cb661b9af941262e67d63bd674be0bfd8043be04bef329c4da5d74c2b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animehacker-dbed2e4bd4a5cc532c3e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animehacker-f9918400f60fa30fe543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d67a0ed62040fcfe199323e278a98a215a81a6c6fd64e9cef8940685a8335e35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animehacker-080e6063da983b06a12d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adc1958620f0ed1c7298934ce6d205a35bffdceaf4fbfd01db1ab37afbf52418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animehacker-00a62adfff844adaba6b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8c64e15e1b0996a7f10fa3b261d1cac629ecec4212a946e9dfd20a5dfa66b4b6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animehacker-2e9074c42c0cd789c422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e82afe7fd0967871ba76ac69b13ca74d81c7a9dcc214d5e73cd9c23bca46dafe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animehacker-6a7b4b4fdbe1eb9b6cf9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animehacker-b1e4a3d8970e87fa867b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d8a26c529630585d5a34dad92d03a9b5ce09abda21bd6268bfa854fc1b8a12a0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animehacker-c28d5db2b9f589730f80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animehacker-fc484eee5e1aa7f87171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animehacker-e7421d260818c3e29a88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96a62ae0f193725923c219c7d7386998648acbb59ce9c2dbc4e087d43e892cd0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animehacker-2cb734d89aa9a5d26279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4133205e21cc938ce98ea2174a30a7ed8a6889f33b1c7b6e21aea16efc4e7199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animehacker-94065b89205607a5b8aa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animehacker-11509606c7e932548c8b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06b3b4ee10ccbf161417c68bdc32898f400d7c6c35e343d95b1d911847837b3f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animehacker-5c62eb7ea8bafe502792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0dfb91ac139a7c6e3abb47fe61c84d470c1d6a64e0b9e929d9cc2a7e82aaca7e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animehacker-f3ade4da4ceb41168a3c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a2e61cf2b3b9ca7a46ed19e7586bec72fb759e98125e9a41332288745e23b220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animehacker-8510255bdf332c06dfe1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9433059c9709062f3d9b8b9fa45a168b31908ea6b30c86f510473afe1ad24508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animehacker-f3fe17057c6b528bde13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animehacker-84b6b99925e55b52229a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1b083b36bad44d6fa46008040b22d0d0dea6e6f6594c8e2506bb2b2ca12b2c72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animehacker-93925d2cc3a15ceafb20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animehacker-79f4d9f6e2b5b661afcb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animehacker-fe772bd8ba7c7a91a4b5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96a62ae0f193725923c219c7d7386998648acbb59ce9c2dbc4e087d43e892cd0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animehacker-6f2432e6fa420a1335af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294370688da6e5d3d6c151d63e7a3499e21b02ef754c9781aa5965fc7f1720df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animehacker-7ae6c00685d50036daa9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animehacker-f707513bc2341cb05202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7aca70b17722427582ec76849d52ba2f36a742a0760040966b2fac62559e2337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animehacker-85d2a5b50fc4e26298d2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eff72cfa94a56c93264ffbd905936f591a9e8a7af2fe250cb1a4b61de417b0f8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animehacker-f49146a6eb4f727ce88a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f67794c1c4c99ec2896738e153717fe7233780ec90af557823e2b6f73010aa29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animehacker-9f63f6c063491a93a5e8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084664b9a7d7874cfd34794d2566c17e5aa147490c882c1cb02c9ba819f4ebb5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animehacker-7f8cd077942b369c2a45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animehacker-aaf535a6e19a4c416e44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09e7c6e8e8a0c81f0e18f788e4f014a9d35d71f4b2a935eb7e2c39ba227176c7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animehacker-7be5a350bf466da3eaaf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64620e979c389a9e01db23a957af57cd3710fc59eefe44ced690386a741ef7e7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animehacker-5464e343f1da58a76041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animehacker-f85a26de1a2cdf0cc6b2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animehacker-a2664645c5b82258be17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96a62ae0f193725923c219c7d7386998648acbb59ce9c2dbc4e087d43e892cd0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animehacker-71c707492a24088f90a8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c2229624927974871800f8bcfd8a3e13b48fb9c4729c2a6d492e40ecd675aead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animehacker-b9309b84e85fbafa40b1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animehacker-ec47408394832efd4d53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0ac79b0ded3a6d238d381c7c09c82e1fafd234d873c385e92575bfdae2e79972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animehacker-14f804608c8036fecd0c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20fbd1f2fa14a73b708b992a73421e4fc31b0af1fb9c2395fb85338b2f5ea3bb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animehacker-53d97ddbac1680999c00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a27502c6bf1913507cbd0317ce5dfb8361ac3bade4a280ee43283b683513f273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animehacker-16415e0519d995eba960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3c7c08ed787a07a9b5218527f397cf2f16a416d180a8754204f47c7cc3da4f0e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animehacker-faa2bc37ef22bc10221a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animehacker-e780bd0e481fce183637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experiments/raw-results/animehacker-tq3-0/2026-07-18/runtime/AH-02/warmup/utilization-samples.csv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d8b8235ad8fb16692cec00b30697c6bb0d116706354404d10efc78987cc6188a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animehacker-43c28b024e124d0dab56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animehacker-2bac2818642cd584ee43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animehacker-d11edcf73906286f57e5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animehacker-9a672de2e04b95ba9bc4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animehacker-f412282ebf460f402d05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6e0d238fc2e86a9f100a3f5cab108f53dffee65c38b2bf0694f0ff343fa50649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animehacker-b0c1bf190ae08d958384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df18aceafc908b80a39126e6ed0157aef6a63e9ba5aa59e9aae850e31f8e9e90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animehacker-1a83c81391d009189a8c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animehacker-6855fa8a01521c845974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d3be42caf0d40ba3049abc96e6f297b429d2411f93cfb2a2eec3827e3b3dd51a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animehacker-9871ab42156fd2b012a8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e95cfa6ed0a86256f12e1601192f06c54676c853ffa71f7ce0a047fb4c39d878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animehacker-72eea2e28a8a09926038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77d496f6eda487f0199ec2747f60c72e967454086f88e38e03d2122986ff1965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animehacker-12fc6acbe93a4a25309b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50b14b609e73d6ff57c7372ebff9ca877f5c6d24aa189200cbff2e56aed70d64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animehacker-9335389918ae88155bec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animehacker-4838eeeb2df1174b7d9b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c94b16ddefe1aa0937144dc915ef8a364069890e641710d46c5c0bb9d2b2ba6e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animehacker-9a9fc358a59c6692611d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animehacker-9166f761756d87ef87d0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animehacker-001dfad8c2aaeaa7b748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6e0d238fc2e86a9f100a3f5cab108f53dffee65c38b2bf0694f0ff343fa50649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animehacker-32ec96b0c40fe85da955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01dd9e7b70b4b50147a06300322346dc5cd1bd8d5ca8aa8a3b30c124491b244d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animehacker-82529c9bb208321f21a2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animehacker-93cbc14fa43f490f1b67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905fd0b020c9d6b356e5f9c97ea091dc72490918564680a53abb42f2c054a92d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animehacker-6364c8cdf36af642ba98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f958c9fad973aad2c65d343573cbde24f0d12296579a23f5361b95cf2b2a452b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animehacker-de11a998480c09ab2693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f6bda79102045f36d49dfda9d1806d43ac395345ce1f18a8536b1ae229d79b32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animehacker-337ac7a9d7da88beaa52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d0cd2b093914549c36dadb5ae70a7b35d77e361a87249dcda40a19fcde08610f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animehacker-07c9facf9e697d2af669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animehacker-43ef386540728f53cb06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24c34c979875ccde144866fe203f34e29dcf321312b87b5cc2784d912f49571a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animehacker-4ac6cd369e6a661cd629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animehacker-55271c3d4c662d83f82f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animehacker-780ece7e219e6dbbadcd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6e0d238fc2e86a9f100a3f5cab108f53dffee65c38b2bf0694f0ff343fa50649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animehacker-543cb9dbb97abcbb5658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8a86d8e43d545654ec035544635b156690f9ae659a71e13a9b36606454ae55ff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animehacker-b13465b44b4680732a4b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animehacker-a7cea83f0759c6106e14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6a84b057d1f8aa72f23a587fbd8ce9456abc0402098d69385abc240b1e7ceae3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animehacker-7614894d1f375fc5f335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1c0af386924fd26cae0693b6dc23c58500a729046099e7ae4eab6d9079634971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animehacker-24d1d054808b4d5e8d92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3dd89bea2ef6dff0164c367cbe16f96989509b5ca0a0cb47ae19ceff43a01eb4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animehacker-ea8cbc8d712398c3cbb2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4003f7ab740e6630ef2d46b26858f40c5e9465c6aae0ceea0da9faf9d9798ff4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animehacker-b0910e28bbebcbc2dcf1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animehacker-9543df268c36ff815205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2dd65fad95d3291025e1654b046fd38a3234bc0962c15a2e4999aae4d2bebe17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animehacker-411205bc5fd1ec12fc63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animehacker-1832e4050f9713317fe5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animehacker-608feba6e7ec519ee736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6e0d238fc2e86a9f100a3f5cab108f53dffee65c38b2bf0694f0ff343fa50649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animehacker-b2119cb93df7842a48c9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0f9c93a7ef60ada04f23e036e57b71c329b925b68397cf4acf056556ba4d1123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animehacker-8e827286804afce46a0e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animehacker-27eec86cd17d01ed43f7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b3480b098a56ae69aeccee7348253b92cdf4af6b2cc6014c3dd1cd8e365fc367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animehacker-db3146fe23c2aa1573a2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12b3353b5cd520f7d45510fe6c71d13260afb50837cf0527114c8e77185598d8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animehacker-40a5f35a78f7b237254f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bbde43906bd65eea56693fda6049905ab4f7d7feb2967be3bd8cc9c9b87a5cad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animehacker-7e24037ccbc80ddfe1fc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a43a1eb8f2c8f6347cf4774a4bc1b4d49f711ead7bf8f4437b0c3d3e144d6e0b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animehacker-3cfcb83a370a53ab1dd6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animehacker-524b53416c726cbd2f89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36663eade915fa2d1f95e2c2a64cb67506705de19894f998e4e5b0991430b473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animehacker-ff5d663228531b9bb284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1aeca53d8eeb9c4a7a8511d7e158a66e21bed54ae548cb154ecb72fd92d8d3c8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animehacker-060e70a692e91390835a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animehacker-fa0104e95a5de7ec276b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animehacker-a5151b563b69d0443340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6e0d238fc2e86a9f100a3f5cab108f53dffee65c38b2bf0694f0ff343fa50649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animehacker-f483f649b21f0a971f99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36687cd19238c85869005046bc79979c5fb8a93f90bf2f847be35db80e5e2907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animehacker-8cae03cd58a6a443af1f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animehacker-ccb2f49995c076f60f0b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1ed0eeb2f0539a518826fd9159662bc442f6ef8e39d86c0ef5b0720e66a25b1f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animehacker-57d30ebf31e2c7251082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4da62df2c12969483b8319ede291bdf1eae44d03fe21fb959d6277eb5fa93571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animehacker-814f810e65eb157d562d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539207a177b6f806711aeb3974cbbbc59bb5047b3b9879f56d87dbb71e9509ba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animehacker-276003fe592f211f341c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a7790b987971c9b87468f69d5d25c959dd929c0fbb16bea71a69304331ef0926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animehacker-e0785d866c76d43a97db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animehacker-2e468d22f2c874c98a02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experiments/raw-results/animehacker-tq3-0/2026-07-18/runtime/AH-03/warmup/utilization-samples.csv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20c93e48c30632ca3a8e7c4f27ece88cad9fa790af978932f652a2a6f8f5c119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animehacker-8bd503332e5b1b65b14e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animehacker-446f3cfabfebf7d080b7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animehacker-04536f492ee6d7a211be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animehacker-2afcc1fbabaca170fdb9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animehacker-599365e5595354af12b3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7c38cad7b77babedc22579f3e3b79d1ddc69f7852ea819572e36191096a582eb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animehacker-d91cacf14360e1c27425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765ddfb5a7d569d6a0eab82b77f957d3f9942e8b7a03986a280a72f2f4238be6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animehacker-5f3cfcdc6707247c8662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animehacker-00ec789914a2884f797b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7c5a88e3bd9452d62035c1b70c42516ddde73160f62b6de2f2a0d913df782c68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animehacker-9b60a8e67d4a27041678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78c72c66f18ca65fb3301e59a399dae40fc681578efabfe14b1510773755da7c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animehacker-9bad06779d95262607e2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1f699530eeb2e6f3e6f8e21307701d9572c5d3480cb22435a809d3263d675053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animehacker-e4a1ce22892b60c0b838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1fa1bda73bb61aedf3a2f783c8e4cc54f90f765db8675e7ae94b0e75f2195243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animehacker-c38194f3ca100a15fcd9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animehacker-e18e6f336a7f54b660a0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1723a2bf9d73b7d756c8a1cf3bc5d564b4e37f2cf5865632de8258c9c107af1f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animehacker-c9c34596595e68da68fe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animehacker-8d8c753861855282445f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animehacker-a34e043fa2d775905a92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7c38cad7b77babedc22579f3e3b79d1ddc69f7852ea819572e36191096a582eb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animehacker-6679788f52cd649a693c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402a8919b0171352f8515e0ac3e81005bb47ff976e22490779bcf70b06bb0feb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animehacker-eb09fb0ac1f3efb95e23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animehacker-7005f2fec72cbac5ea66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f9df360e3c177d2b25c0b8291a755e949bf3ac2d8d29afe89d0667227b2f8526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animehacker-c891fd789249983079e5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3e6dca328f91489448c29ab223eb343f20256142d6963301e28acfba52a8be5c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animehacker-e41c8f839eebccf071ec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73055d73aa5f635829803b35fbbf01a31f50d9efbc15142ec7c94b0f1746e040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animehacker-f57fdcefa2f38ca3bf4f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d619be5eba6335464ab6cdd5631df451db4990bf3559863fe5f6582c4b2c7818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animehacker-2533d6308676f83195af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animehacker-f63474de01e15d277d7a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8be17fb9d17e7515dcb0ef46bb1c7953a60228881c474e7503a88a4188fda46b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animehacker-6769c8a12ea62ce7f0ed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animehacker-30199bb5b4b909a912b2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animehacker-fb755de22eb19126a769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7c38cad7b77babedc22579f3e3b79d1ddc69f7852ea819572e36191096a582eb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animehacker-ce067478e22517c16961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1df79b038280d9118c9ffff9cc1d72b347f237232cce460e5e4f5195dc646940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animehacker-6eee99f2f27ac7967f3f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animehacker-659c2813985f402bed38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4a337acd7112506d6be3618fb8fd942b813c469cd1e12399dc6a0fb6c0bb4daf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animehacker-3d8a59941ae429120e20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59d4f6924322daf29ba67951ef2a71e5bfdfd8b8121ba5b8eb9b4e3b81a4c63e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animehacker-63fb6de330a89f70f936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eb5581e5ec45f1c8da62911b0ba439bf7d1efb3bcd4c763d3940685e006b2623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animehacker-a5dc6ffd02cad63c165f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8aa209add4af0e70c02f3e9b05289e24b9addfd9ad5290f21aa00b30a59468af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animehacker-6c429f518a9ee03bd608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animehacker-406d96725810028465bd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ba1689b7466751b0ba0a381874dd25ecfdd8694e3dcca381229f93b6ba7de169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animehacker-9fd8d13762cd662895ef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animehacker-d40efa594d09b0a70d6e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animehacker-084d425fa12b43796a1b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7c38cad7b77babedc22579f3e3b79d1ddc69f7852ea819572e36191096a582eb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animehacker-d198c22bbc4c1a190848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dba4e20882a57f63207b7f861a2ae484603474f5ee6646e54e0445199ea1c4f2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animehacker-c659c01f49f9cfaf9201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animehacker-a582300f0c9919d53178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64ff6770e92b1439cb26f930b39f311f2a019427887181d9c1d4acc6437efaa3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animehacker-b4c30a1cc86fba2d634c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1b12d0b06b7247bb47aad81e7d28bb0a884827e6a45a81d9e6476854a4db952a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animehacker-5cdb66c658307b63e23b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b3e33c68ce126128232cec921a387c30982d2f817f6e345e555ba2478544a995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animehacker-b2a3335b09c6abd4195e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84d1a02d0e0d70f5c4d50b97b043895755dc878283b70e924d656a179cfe29d2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animehacker-63355b20d6bc8031a045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animehacker-7765a065af10daace485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983271fae9aaf468667195b48ae09fcc9efff1a3374c921156d2d11fcfb10310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animehacker-f57e698215bd476a2ed4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55730afbd1061d12a9a8edad8ab6e0dbca7f5a014a7fb11c9f5c541b5529a73a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animehacker-b0b4b545b9e1d3dbbc20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animehacker-b449e3ee1e5a84faf85a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animehacker-d9b139cd4761b92be216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7c38cad7b77babedc22579f3e3b79d1ddc69f7852ea819572e36191096a582eb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animehacker-cf0a26e7bd2d4b95df0e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9ff55cdcc7c87125a7c018bf510465e1421b199319b61ee8802b66e9a3b69558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animehacker-5067956050e1fab628c6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animehacker-2acb3267e5799443ef49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f1249fdb1a15069900e1281e08de91192d6f0f54b5d7092aa2ea990130ff2e66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animehacker-3f419a3c2b48aa6375dc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3d4bcb8ba9155470672aa8c0e62e1faded3571313a2ba2459c39822a94d4595d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animehacker-cd427fe43daebe7f0b0a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90e2cb99c780ca684c116a4e706714d85630e6e6a174c1ec9d4e8c381d8b80bd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animehacker-929088ef3c644eb65d8d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c218387a938959fb75245754cab4c40fe55904025e3aa32475144dd02e529ef5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animehacker-81293aea2baae1a993c1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animehacker-7a02db0690a4f151ab5e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experiments/raw-results/animehacker-tq3-0/2026-07-18/runtime/AH-04/warmup/utilization-samples.csv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322b1ce29b7b16f320694228ff4e60db1a19556fde0b81c9e665009c341f7a07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animehacker-ca464ed4a019864dc42e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animehacker-b232e31acb6e92b7d173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animehacker-577dbfa8ea573d6d04d7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animehacker-ad676b376501218f6428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animehacker-ba6786d8ea084635af36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cdf283278cb67da879ec9875eb47c87d0040fa1f64c5e14f6d18f41a372030f5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animehacker-fb5c85764231064bf243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2863aeeb824659002438f43f6b7f45d05cebde61f7013dc5291b0aef4f362fa0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animehacker-532d5a2e3fe8dfcbf26b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animehacker-b8aa58bbe55ff73fda11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7035d61500e3ae006fb94bf40ee7e6d00d56e898359eacd1f865c2842e8dbff7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animehacker-a367d5d5df950b0e8f25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2377413840877c485ba4da5db16a246dfc29a5af105c89c978fc3bc7d8a37b14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animehacker-d0d9e2db74851501ded2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0a49012c97512eeb31ec2a836c490a3e906ad6bd509e7379bda8352e4587d2c8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animehacker-1d9c7810a079d0b8b6f6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cd9171fc02cb9d125d78d4f38516ad79004a323bef92592e37cff24d1f674535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animehacker-6ecb63eb62ce5977b64e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animehacker-b965daa0e9b3405d21da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1892fb5a6164078c35cf49ba48d57be9d849042b8d95d204ce56f1bc9a829aa4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animehacker-f5f43adc1d6b2ffcb772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animehacker-bfa16adb74b0a499f90d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animehacker-07630e18ee3a14fc3428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cdf283278cb67da879ec9875eb47c87d0040fa1f64c5e14f6d18f41a372030f5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animehacker-22b3f244b1b7b000d4b7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ef5047570c2a10504ab3b35798d2870cd79c7850040573a3693a31979b6347bd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animehacker-3719efe43033b15d1757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animehacker-1abcb391af5fa25cd9d1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18ff94a5da17fff09a5392998a892834ca55fda6bc33b515828d0d9f31d2aee7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animehacker-36ddf2fb6f412a655ad8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b3026e1726a9464c11ed38f9a9b9d4941c894e655af07680b65d1b580da6e350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animehacker-0ea6305b728ecc39deec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e88c83031bc6f9fe04200df58c7b4d85bb429fd26a2babaafbf0647b658c1a71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animehacker-6f802f52e07c864d1b76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0079d6b9a6ac34047af2b6bf666126dbe81fd7ac6c9075cd5debdc44af5f741a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animehacker-49552de9e028c7b9ebbb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animehacker-808b469a1a7497d214f4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efa8ef0399046113c8d55cad8e99879204a0870e06cacbf77a4b6343ad73b348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animehacker-b394030f486378bd2097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animehacker-7cf97ca42fa572386d74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animehacker-1b52fbcebd820d65547d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cdf283278cb67da879ec9875eb47c87d0040fa1f64c5e14f6d18f41a372030f5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animehacker-fab0f23d78074463a5fc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1622a8a5f3a032fabfffdc155be4379fc030d837994381ff22c3336075a07a88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animehacker-a95046b3c608af5a4a4c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animehacker-43da5ffcb125eca6f81a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8d045d3626cbc08a355e690aae7b9fa3f513738a793e91bba2649e95345a3e68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animehacker-68085e756de3c3cd4922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753fd7107b92b479445a848cd11b21ae4f160fc7b58e15b2c6a1b1aba6cda8f5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animehacker-5e9a947b1f3e22b76ff4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52bc0c48abffeac20af32a93511588e57496d4d802d394252128b8d16b329df3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animehacker-077e4b5ba08e1c99741e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6389e13be7caf53a3e16e5095ed93f586b2afde988425f2e13bc362abd38f078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animehacker-4832be3ab86e7022a7d3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animehacker-f8d5d159b140d2d93a25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47eb098f825e380e81bbd9fdbee610e323651720c3dd52b2bcdce7f675273d01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animehacker-5e92a169c823a64a239a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animehacker-6143d58f0de0c39f9093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animehacker-74df7f3b1d801fa6a607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cdf283278cb67da879ec9875eb47c87d0040fa1f64c5e14f6d18f41a372030f5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animehacker-529cbb2e3c2a17c3d234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12d9255663f71eacaa43fe9554339ec5a3e73459f10c822f5babb0d26176b966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animehacker-664c8394677391614c3a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animehacker-76e9bdc6a0630b5bea9c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1456b8152a4e4931ec41100e283199fc5c78658e7c22933368051932f1623366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animehacker-886ceffba3679f681969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b0a640e172bc6339e10acf443eb2fb49ae5c4d137ab78d324d2592b31cdb100e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animehacker-3b0258fbdbad431379fc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9122e16916d10926cf257b2173e6e08250a3adb9297e229595122f2cf54fd493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animehacker-92f9f6a46ea3b78143d2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267264ee1a90799d604dbed3ec5a4abe734762664b1da1a4aa21efee24c40eb5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animehacker-66ef9fde7d6fd74e5d5c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animehacker-a0e64ffeaee05c24e1bf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ceafde94508263c4c1f79bf4392a0a90132f7996d0bc86423e271fbc8c981009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animehacker-2fdd99f74f84583010bc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d10f2cf15d1cb9dd0f3a6fbbbc70f6fd868c2861806b0d9d93bb84f18027087d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animehacker-35ce74eb5c140395ca73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animehacker-c9a35cd61bb8b4e5ece3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animehacker-ea7d6ba0b9cb68f19409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cdf283278cb67da879ec9875eb47c87d0040fa1f64c5e14f6d18f41a372030f5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animehacker-38bb94746a803fd92bab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8099ac9481a67a144018b6a834bcc237aa15bc4b4045613d5de72824902ae5dc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animehacker-11daae50ff46307a4878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animehacker-5349c4431ed3207dbd15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f7f2b9cca5457e2cc595e9ddb26bcda4680619dfe3a98b9005aea3fa8deb438f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animehacker-20dd8ce9961a97104058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062235d0eb37c737c0b166995fff4fe45674af4391921fbb02b6af7843f66de9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animehacker-1cbac7d4559e44c399a2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b68ac3db9a4951d61dd5fec4ac57012b2744ddc3ea2f3a4b01ee09940a4fe62d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animehacker-2b2b615ee162f9c63c16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fb4aa37787c5fd4a5c3d3ea55f1030ca22bb5dd24ba99f5c38a0e0a238cdefc7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animehacker-e54f5eff1575033d6171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animehacker-a333bdc6a67cd2355a28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experiments/raw-results/animehacker-tq3-0/2026-07-18/runtime/AH-05/warmup/utilization-samples.csv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b4f66764544a867a2fb1d8612ee9e12015c898cf5f550cc6f0ac10145a477ec6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animehacker-9d67bdd473c02d1dffca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animehacker-7a121e8ded3134ba7dc4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667aafc02f4acf121922ee8c94e3f778600ace1ac2e0fb51c8fba981ccad1fba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animehacker-1aaca99bc5661dd71203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ea4e54560dd20a87280beb4304bc8d5eafce0f69e0e6f07d589e2e85105b76c0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animehacker-dbc3651c40107104cf45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animehacker-4286bd95b8c8a41d331d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d9dc34788044c43982703bfabbd7ba960f4d475bb86576cf460b9799a35d5f44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animehacker-c8b39ccaf585c36adb5f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2129e17a7b10f944aaaa3d71fa25337029ddc8ab9f724266728194975a0f9fa7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animehacker-77d9415f401d90b4d34d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c8cdd49e6fb58b78d7eddc0662d03209776f731d32b40c4616f4ecbb0a13f148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animehacker-b6bf47a3076bc1548dcd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e9f974f1616f10f91993a39aa4676cd4383f1673ee29481d6dc976470cfd31dd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animehacker-b3ceb619941d4cefd8e5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animehacker-b227a9c685cbd33023f5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ea4e54560dd20a87280beb4304bc8d5eafce0f69e0e6f07d589e2e85105b76c0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animehacker-baff88f11c920d2623a2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animehacker-f06cd757b2af5adf5f8e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d9dc34788044c43982703bfabbd7ba960f4d475bb86576cf460b9799a35d5f44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animehacker-429832073cab10555cd0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2129e17a7b10f944aaaa3d71fa25337029ddc8ab9f724266728194975a0f9fa7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animehacker-57d0c768549edab36e5f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c8cdd49e6fb58b78d7eddc0662d03209776f731d32b40c4616f4ecbb0a13f148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animehacker-aa5ef663732bc5a9f018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e9f974f1616f10f91993a39aa4676cd4383f1673ee29481d6dc976470cfd31dd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animehacker-0f3a71516d1ad0255e68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experiments/raw-results/animehacker-tq3-0/2026-07-18/runtime/AH-06/pilot-emergency-stop-2048/stdout.txt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animehacker-8bca130587b0867c3071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207c0a226fa8b3ace15bdc1f39c52c3171047c67ce180d2941d917071f2aff03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animehacker-739e3f3699dea9051a55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animehacker-cc634504cff96dff3a8e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0e85f26a5cc70d0dfc58b4df7c8a200bb784bb1920c05c419fc7e3edf9b8e627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animehacker-dfe3abf0bcc4f851e9f4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c5fa7f42b4d8cd445d8fcc11cc5de7aa532dd0691dbf09b9dfc7768b2f30a036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animehacker-892a72051e948593cce7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1beb49604ab4ec29bda8770613274007e36acab954ca401a5ddc5f7cd14e03c5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animehacker-b1abc1c9c2f66dfaa24e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0fd328ca54374faf3929a02c20d49211a945469c42d33ce7755a65a45bcfa439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animehacker-4288558a0625ea06500d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experiments/raw-results/animehacker-tq3-0/2026-07-18/runtime/AH-06/pilot-emergency-stop-2560/stdout.txt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animehacker-4086bfd23af3bba75947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c78b52dc964718b99dc98a583375438373b52f00d3ee825be604ec74b1f8ec97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animehacker-8c10f17d3f7e46d11e8b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animehacker-9f89c5282d0182ff4776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d3c11a7d3f3234b32f8ad6b5aa3b93a2fe51daabc4c072bcdb3eb200669a5386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animehacker-af4faf2aa683941b76c9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29beec67f10cb87677ac7087f84a111674fb29dea06f403da7c6cd3f69d6e13b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animehacker-c4695eff54a56e9c1456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330a5e6cabf724d552ad3666f70b820c3883f1aa01604fe45527022d21746db7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animehacker-76ab0085a7d55e91918f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9fcdeb873c8566bdb1da4f7c56ec5628ffb618fd2681ced47702f18a1a7aa343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animehacker-3ae3d891b9a53cf59f0c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experiments/raw-results/animehacker-tq3-0/2026-07-18/runtime/AH-06/pilot-emergency-stop-3072/stdout.txt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animehacker-83cdbc86eb1ce7002572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44136fa355b3678a1146ad16f7e8649e94fb4fc21fe77e8310c060f61caaff8a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animehacker-78d7eeebacd693f6b56d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667aafc02f4acf121922ee8c94e3f778600ace1ac2e0fb51c8fba981ccad1fba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animehacker-fefa63fa9e8a6a110ede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52d50004f35e37998521a04ce414620e5289288e82431c054a45be8283085c03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animehacker-687aad09687cd085d47d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animehacker-c187a9866e046af4b70d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cb01be401a173690077860e9e67478c32ddb43b7b5a86420136e9bb5c5ec95af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animehacker-96ffcfd2a08906f4d004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046ceb2b819ed00e2ad153c8bd851f2d187128a2da84a85fe9114a443a9dadc8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animehacker-cd9e81def3ebb64f18ec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982c400d1595c085f740489a35270baea9f101d4618273305f4d458175a22358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animehacker-5cb065f0f7fe57939377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0aadf894f8ebe768dedfcfaffb4a8261d9939c423794bbe10d9aeb033e5ba017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animehacker-1b6e05283da27ed3e012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experiments/raw-results/animehacker-tq3-0/2026-07-18/runtime/AH-07/pilot/stdout.txt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animehacker-e570e904f8497045059c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experiments/raw-results/animehacker-tq3-0/2026-07-18/runtime/AH-08/environment.json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fa014b76419ccacfb260c5810b354230de84d6b2d0b8f0914534f07214ff6f56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animehacker-7371d35ae368008d1574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experiments/raw-results/animehacker-tq3-0/2026-07-18/runtime/AH-08/model.json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animehacker-065520f26dfad57e1e48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animehacker-64a7ddd3f6f11e7ab0ef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animehacker-d9b1aa5dd427ec8f4213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385b240560a8757d64924989caac734fdf70654294a62a72d8ce209e5dc69cc5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animehacker-eac53470624ae22339a2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c3c4d5439f0b351a921689f17392bb4db04f932f78e757db3fdce5540a7fc058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animehacker-a3cae7319bbb8aa8fbd0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animehacker-ba81f49b1f031a183fa3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95e1f068e7c513b699fdc769c755b3ffe6f459a4fe76e9a62ca93b8265f671d4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animehacker-b3d95c089e8ee9f264b9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7feac7110ea330e4fdf6711c485edc6c491e1302b170f5d92707fa598970fe34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animehacker-274d36a202e5ba85993f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98c450a07d536cfa4da4674e29708423b99f554bd18626e8f1dada01a7a32f88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animehacker-335324fa403b7e69f848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28492399410468441967426bebb953276671a0c7ff8316b3288d6eb63d21f03f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animehacker-371c80f4221666cd6532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animehacker-8a8fc22c361dcf0fcca8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experiments/raw-results/animehacker-tq3-0/2026-07-18/runtime/AH-08/pilot/utilization-samples.csv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ed415259a85b117c921728c020732fe4362f7965d4522a3a42d5a7d99e7369f0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animehacker-6653e289e4fb01fa084a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animehacker-18baecf0caf903c6e27d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animehacker-be095dae1cde303f2ab2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385b240560a8757d64924989caac734fdf70654294a62a72d8ce209e5dc69cc5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animehacker-824c7230ec67e5419a87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0cbd7f1535cb2cfeaa01c0e607bacdf7c3112b5b4cd17f70b7e162393befb8c8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animehacker-2de2c864360b1832e236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animehacker-19905b875e494552f329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aacc1500d5c4c499cea1de35f7d10af950f30ac35a064b27838257cb3dd3d6ee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animehacker-bb84ffe2eb96d03f567e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a0489c101b643db45ea7f280d9b5e4c069d65735d022b0d8f90b6af1350d5be2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animehacker-666cb58832ba5444ade4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13a2e401e89eca723284c54a2a6b2ae69aac7cd1233574e6abb8b0c3f227ab75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animehacker-765250bd6d13271e18dd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450bdd5d77c5cf34eed7a2921ee08d0d756f79d6d07e59b4c21d92e073be3221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animehacker-e1e443da61c3a101373b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animehacker-24012da43ede07662ddc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experiments/raw-results/animehacker-tq3-0/2026-07-18/runtime/AH-08/sample-1/utilization-samples.csv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8e4154bffd2f895af07f2adfcd350cbdf0e451170583b80c9122068fcd437463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animehacker-6422260eb88880154895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animehacker-0878b66d6c8de437d82e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animehacker-f58ce0fd33103f8067e1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385b240560a8757d64924989caac734fdf70654294a62a72d8ce209e5dc69cc5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animehacker-ccb5e6bc2c4d81f529f8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6c25330adca93cd30dd4bf3ac03ba1f61606eee1d95295522366248036165a8f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animehacker-5f56d10e3709fff856f0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animehacker-8f8577e74aa720039416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5779309e731ab51f468cd50a7615e00be80daf70852ae236c0afe0cd08d9ba5a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animehacker-64c6b5d9a7b91c17adba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707df2522864f9f25c79def27c09fd99e0b80d1b817e42bb3492c4b5204bbc40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animehacker-33c8270568af46aac7f5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2dbbd4df45432d9991d3ee36d2ee61919c20381da9a21f00fd33f6639075b532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animehacker-60b8487ab27d452117b2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f7a407dc593d5cb8badea8accb9754d4996a5222b7a42ac368c0f3ea933b728b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animehacker-e8e76a048ab2d737e374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animehacker-6730183703ae62c905c5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experiments/raw-results/animehacker-tq3-0/2026-07-18/runtime/AH-08/sample-2/utilization-samples.csv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c4ac2c7891928662236bec072eec53e69e7b7504c3aa4ea5c8525719762623dc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animehacker-0d2c75da0de81c90eb40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animehacker-eaae91563d5c3aba30c8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animehacker-2539e5a659271f25437d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385b240560a8757d64924989caac734fdf70654294a62a72d8ce209e5dc69cc5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animehacker-5650b4f92595a0a3684d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b2d8095d03471036101e7da6036363717baa64ac0a1606b7b66f4cc4d37de709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animehacker-5d6d179ea8ae493dbf6c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animehacker-e2748ba4ad4eb20ada1c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df404748268182130c2beaa8a22e2bd15ec413b1a3037d634ea4266414800d93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animehacker-b097118737e8951e75eb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21afcf93f4ec930c8b96bdba7aa2f7e8bd34ff0964fb11a400595df166b8c4f2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animehacker-688f9a346215fffb9acb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2400caa62574a2f825026d01de665b6c263bdbe1ad3560e09e82c764f0753949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animehacker-6132d83847428f1ec43d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0d9e2d1f63512dac23c7714f7cfa4b7543987fa636d63c6310d89116b438c392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animehacker-bbb0974df7d393d84d05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animehacker-29258dd695e097ac47a9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experiments/raw-results/animehacker-tq3-0/2026-07-18/runtime/AH-08/sample-3/utilization-samples.csv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304f925906ca8b90bd1602b53fbb16b8d827db470fab886d151de25c0207bb25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animehacker-9718cbe662f09c02b2f6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experiments/raw-results/animehacker-tq3-0/2026-07-18/runtime/AH-08/summary.json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fe1bf99fc5de64ecba8aef596362b1fef43e77c6e2074ef7320409ff1e853277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animehacker-44ba606e0461dc9c8e87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animehacker-00c72b65d480c2ab0d91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animehacker-1f500023bcb022263ce6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385b240560a8757d64924989caac734fdf70654294a62a72d8ce209e5dc69cc5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animehacker-dad7abe5192b3f24f82a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b9c8aed435e0821e07f2294bfe751bf475c01aae83fe7574901e63877435dcfa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animehacker-0892a580ab6a849df50f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animehacker-c15303fdf4b2eb0e3854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b31bfef82e4b923d9efb0cfccec8107c803d69a355ab32b16e2ad9ba04f971cd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animehacker-8adcc1f1be820ee25ec2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34f9fbd748db8245d558c152d34ffed215ab0570740fdb2e1769e2415490f00b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animehacker-85ddb38e8fd983a1bb6e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b06ebfdaa999ea0d0ef2ea71d8e033999ba16787cf3530c10693c08b04b57686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animehacker-cba7222a0f2366773371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2745faac676245b11562122b4ab2aa0f4fb39b96ed6d22e5506b2981c9cddbb4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animehacker-de3acf67842dc396d813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animehacker-80c1ad68f1e2bd9816a4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experiments/raw-results/animehacker-tq3-0/2026-07-18/runtime/AH-08/warmup/utilization-samples.csv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f1f96ea0d5d5b996d5dc51f0ff7d90d66b08a6d1389308e67f0578c7037f99d0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animehacker-c4e4c116aa1023cc7baf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experiments/raw-results/animehacker-tq3-0/2026-07-18/runtime/AH-09/environment.json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fa014b76419ccacfb260c5810b354230de84d6b2d0b8f0914534f07214ff6f56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animehacker-6300366e82af9aaa3c3a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experiments/raw-results/animehacker-tq3-0/2026-07-18/runtime/AH-09/model.json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animehacker-d381cebdb91ef29dfd3b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animehacker-e8bbd9dd4d7f58a516a5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animehacker-8d7369405eb5e3b1d37e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animehacker-0fb98d900bfca7545cdb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6cc0e1117ade04a9a0c95aec1d1715f111ca67268b24dafa1f8b586848ac2a20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animehacker-d56da5eee7bb2743119a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animehacker-f90474e2ab31b5a189b6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1458a29fade0d236366ba40aa68be4e6a963e156a9eb11eb089620217c77bae2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animehacker-02bdddf0cdd7ea6d2313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e4d0214cbeccf0034cbcb5c653198a90d2bc7c0b727dafd90114550d0b40c6d2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animehacker-6bda271f60c0dcb1f275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d5ff5671b84737b81c3a530d945f12399f112febff852d3e08922501e99abf91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animehacker-d12949c4cc319394e9a6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62f318f81312ecaf963ed9ae0b0f718aeb016e1bd28ea9c8b77fc4e57160e3a9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animehacker-c6ac5439c66496054a2c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animehacker-e1bdd7a5efdf765c1b8a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experiments/raw-results/animehacker-tq3-0/2026-07-18/runtime/AH-09/pilot/utilization-samples.csv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e5ea2c6d32bae62267b27d33a674b7cab91c49ae962a09fa6f9966da87abc3ff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animehacker-f29f8b7056ab76b9fd60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animehacker-38849ad13cd58c0e12d4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animehacker-9ba139c302ba36b5f6c9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animehacker-891cc231e081109f41a3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f8208ce0a1d112d01e512107e9cd783c31d3f66e1708dbaabf7b1266eb67cea7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animehacker-58bf5d9737268f6cd7b4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animehacker-7abeef1e6bdd27aeab5f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c83972a85a76acd903dc5dd2a1a0a57d32299cf0c59c8f3e5f0fda03160fa159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animehacker-43ed62850f16c2cea367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8d7c0b4980dd056e1baf074d93ce1501d691dfac69df8f677a7d92489083e96e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animehacker-4dbf2c4d3aa43b35e076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45baab3dc40e19e169abb1b875d368f8248c6bc3d1c95bd21b435965a0f82145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animehacker-27d08daec9274659042b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7714d25bb3199385d4346d2705c84ccd23a0c7b6963a2dc65d206c968147fb63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animehacker-2c21bf64b01ccb4572b8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animehacker-1f484370c3300a11703d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experiments/raw-results/animehacker-tq3-0/2026-07-18/runtime/AH-09/sample-1/utilization-samples.csv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35c5a57548119f024a548fcb8a8e6035aae7bb862b64b774f4daba20d28ecc48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animehacker-7e614af3e6ec973e73db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animehacker-a29c042a2440ef1ce83c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animehacker-7dd9eab469d31da9b298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animehacker-8d625184eb52d0622421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150d46b5c5b8adb16dc35052ba153ce0ea67384660485df9057df11fc1e975b7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animehacker-7d01841214e0a0b12b3f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animehacker-0b0201e7d773c79eca7b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38aac0d80564ccf614f39395a81ad93fac21ce4d05fe6fbd5a4bd1b8c6086435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animehacker-009bbdea4e2688996bf1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b44ec47f3b67ad8043eb5903f743c891f2b9061c80a1814bea127be101641f23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animehacker-d2805af8a3b0c8227f90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9fabaa029f36716b767bd65a676df3814862543e032380929ac9f3efa73d520c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animehacker-4f01fa42bab94cbe3c07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0547070c49db58e89acd2bf3770571f52996f19a82802b167bbe819fb1a98b61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animehacker-5ad607cfbb9f548df544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animehacker-40e19993b4440324e1ea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experiments/raw-results/animehacker-tq3-0/2026-07-18/runtime/AH-09/sample-2/utilization-samples.csv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fe8756a4fe541ee9adfedec6773865799c179f2c89a242be6544a72dfa17bd7b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animehacker-1ac31a2117909351cbf6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animehacker-e7e6df9bc7c6dc64723f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animehacker-5e09f579c9c73eb104e8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animehacker-c615e30348b3705d82b7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6012ecc2db831555d0f1f3dd4ec08b84b04bab2f82f5252cba032ac0fb419f7f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animehacker-a06c6fa59d4b1006a81d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animehacker-2afabbe66adf4e69d2ac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e883319db4c4bdeb60ffbdcb722e474f7d0c8e619883510e1e5612f36a8f8c27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animehacker-adc721d40284580fc5f9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41ca1d8ee9c8acd553cca236e8c6c022b484a97574fd3aa4cdb5779cc4e61a6d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animehacker-c48f09c9da15966a98e2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941653fa3625f7e2824e8acf27a271741d4eb191a09b23f2123f91e080e1538e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animehacker-639b36727e9402d46aac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fdd01a8f94897fae26345d731715fc667379b59b42e2793641ca36c6c796b73a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animehacker-701ce00939ecc28fe42b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animehacker-26b4ec9c2d6395365b3b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experiments/raw-results/animehacker-tq3-0/2026-07-18/runtime/AH-09/sample-3/utilization-samples.csv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b2f26afae46bd76f3ab850a7621d413f7af125d8d72df861195505971c3e052b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animehacker-196439fe39a5f94af850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rejected-runtime-summary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experiments/raw-results/animehacker-tq3-0/2026-07-18/runtime/AH-09/summary.json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65f7f2c93acdca1564e3e5e2831fed942087ac382f34ebaf02f234dd2d76b9f3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animehacker-9c9b1fb3329a7d1e56df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animehacker-4ee3920f7b33357d9454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animehacker-56da17c9bd156f043343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animehacker-2f0988ec73ee504b2542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05ead0b3689cfef649baa7d80219154d4ff4b97cb487d040bd1e2d833aa840d0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animehacker-e98af125d516895f4b9e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animehacker-411759c28e8733029e6b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eaaf235602f66bf856823b1ccfc58486799ae8cf45de2982daa9a33201201e39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animehacker-c8df23f3d495a25c4131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e61a5fafa90c238f958e644db0f8913ca7d52a70052e40bacd58fe7f49f772c1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animehacker-cb2b905ef29e0245359b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8d6af3f2f5060f0ad53f5cbe836b8c0900a99420cf8fd809b8040faa5c6666bd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animehacker-a4d249ce69969b9eddea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60e66c3291e1319d3d7636ea460de6ca37d2599cd30613505ef8afebbb6cd739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animehacker-a414eff77ebe99dfcf50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animehacker-81ba301716ece8e5e90c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experiments/raw-results/animehacker-tq3-0/2026-07-18/runtime/AH-09/warmup/utilization-samples.csv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f9ff0f526dd692bb93934917a87ef4cf2b8017684dc60f8ee68f0a87f6f9a6d2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animehacker-c6019945cf17fe1c29f6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animehacker-ca7628e8cc2e56e165d3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animehacker-52fd0d58adacedde76c7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animehacker-43dab6b57090cda697e0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4f8d849c4a844ae13a9b7aecf25b24801906cfd9d68af1cf85aa6ad4a633c68f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animehacker-6216c5f286c3fcdd2923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animehacker-3b378305fcdb0a80af04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59618f9e02f93adefc28b21d706aed1638839719d46c859e24954f3f7e7394f9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animehacker-1980cc32df1073e75d98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9a54066f30afa0eab96c52a0f1d2bb88cc6e206caf135c8fbefc4a75f7446d51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animehacker-2ac6effc22a2c961d833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a3178d9a40977da685e63f21c29f71fbd20e3dc48adea54c89d216de35d53af8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animehacker-a4e551834475adddd5ba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bc2a05ca92f5c455328ca76b2171d2ac3ea995371167c101e7fa89d0d6129095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animehacker-0c9219ea928eba35b2cd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animehacker-6f6a26df23603445daa4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experiments/raw-results/animehacker-tq3-0/2026-07-18/runtime/AH-09-rejected-explicit-flash-off-layer/utilization-samples.csv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e5ea2c6d32bae62267b27d33a674b7cab91c49ae962a09fa6f9966da87abc3ff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animehacker-c0d0fdbe2fc93a50cc98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fa014b76419ccacfb260c5810b354230de84d6b2d0b8f0914534f07214ff6f56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animehacker-b58f2897ed66df4b3347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animehacker-91ae5a5713551873e372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animehacker-8b3eb2d75461604405af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animehacker-94da70f6ac3bebe8e933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animehacker-094ec611e356f168d351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1c9b3a715d39874c0205c5c2ac03f3bba3cc53b4c74d9824436cd7da533b1dbb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animehacker-ace80162f9f097bd6a69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animehacker-b5f7f87205dbebdebfec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7cf9a50ca4c19f1972f23df648cff507a43613fb2ba5cfd4af528a57fb201752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animehacker-f23056ac190fbc8fee52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ad5d3a37ea454bd4b9cccd57a860456c605145e1034150548baae853bdf66e09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animehacker-606904bc475a3b246762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8c7b55dd2939210380040d2ed0bbecc37050f7d9d8671d091e4e23553f83a679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animehacker-c55f41d52e47f2292ee6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3180ac6ce70f9f8eee039d0791c5b42dc216a4143fd4ae5870f43c4343cdeacd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animehacker-6320a9322e11b803798f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animehacker-812d071b3daa94ea6176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e5ea2c6d32bae62267b27d33a674b7cab91c49ae962a09fa6f9966da87abc3ff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animehacker-51c3616c2fe2c3973ff7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animehacker-60c6d670063e98c978f3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animehacker-18232e30cfbeb2c2a0a1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animehacker-b77982a3b2e9367a8159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f8208ce0a1d112d01e512107e9cd783c31d3f66e1708dbaabf7b1266eb67cea7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animehacker-c9d07d60e7168c4dbc2b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animehacker-aa2331ee73876ea07e06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c83972a85a76acd903dc5dd2a1a0a57d32299cf0c59c8f3e5f0fda03160fa159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animehacker-76b8b75b9e56674a75a2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8d7c0b4980dd056e1baf074d93ce1501d691dfac69df8f677a7d92489083e96e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animehacker-e3a413033030b43337b1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45baab3dc40e19e169abb1b875d368f8248c6bc3d1c95bd21b435965a0f82145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animehacker-04593eae60641db5362b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7714d25bb3199385d4346d2705c84ccd23a0c7b6963a2dc65d206c968147fb63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animehacker-e5635bf799b6a36a9514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animehacker-e53800632b9435e713fc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35c5a57548119f024a548fcb8a8e6035aae7bb862b64b774f4daba20d28ecc48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animehacker-108fd5a3270b451d43d8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animehacker-c606abfea38b73026aa8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animehacker-0e01a24a4bff484622af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animehacker-d56a7dc87fb3bb19f772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150d46b5c5b8adb16dc35052ba153ce0ea67384660485df9057df11fc1e975b7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animehacker-b5bae624652c0b621359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animehacker-fffdcff752f785ae9f61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38aac0d80564ccf614f39395a81ad93fac21ce4d05fe6fbd5a4bd1b8c6086435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animehacker-435a28adecae76fc57e0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b44ec47f3b67ad8043eb5903f743c891f2b9061c80a1814bea127be101641f23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animehacker-0f59f9bba4221ebbc074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9fabaa029f36716b767bd65a676df3814862543e032380929ac9f3efa73d520c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animehacker-eca8e0a0b992885a87c1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0547070c49db58e89acd2bf3770571f52996f19a82802b167bbe819fb1a98b61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animehacker-27d9759fb3f5de0f780d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animehacker-3238a00107185a82a862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fe8756a4fe541ee9adfedec6773865799c179f2c89a242be6544a72dfa17bd7b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animehacker-85b01b4234c45422294c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animehacker-3f107d4fc7497db8f28a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animehacker-58b659287d3f82e736af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animehacker-835ccab725edf2fa3c91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6012ecc2db831555d0f1f3dd4ec08b84b04bab2f82f5252cba032ac0fb419f7f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animehacker-57ae25446676b7771e5c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animehacker-560cb54d5e572bac6b0c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e883319db4c4bdeb60ffbdcb722e474f7d0c8e619883510e1e5612f36a8f8c27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animehacker-f11d875c84a77c777180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41ca1d8ee9c8acd553cca236e8c6c022b484a97574fd3aa4cdb5779cc4e61a6d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animehacker-e36f1202c33374a97be7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941653fa3625f7e2824e8acf27a271741d4eb191a09b23f2123f91e080e1538e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animehacker-2193be392b4e8ec5b61a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fdd01a8f94897fae26345d731715fc667379b59b42e2793641ca36c6c796b73a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animehacker-1e96883b3482d65741f3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animehacker-75955cdfd0b7f5231ff0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b2f26afae46bd76f3ab850a7621d413f7af125d8d72df861195505971c3e052b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animehacker-161b128b90a01ee0e4d5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rejected-runtime-summary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65f7f2c93acdca1564e3e5e2831fed942087ac382f34ebaf02f234dd2d76b9f3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animehacker-b5a83a22a18418afa63b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animehacker-18bba0ef0b0d0389daf3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animehacker-2ef40399eee08c9f756c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animehacker-a095130ae3b9acaf2b7d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05ead0b3689cfef649baa7d80219154d4ff4b97cb487d040bd1e2d833aa840d0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animehacker-85b08ed7753814073227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animehacker-d8400511994a8adeeea2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eaaf235602f66bf856823b1ccfc58486799ae8cf45de2982daa9a33201201e39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animehacker-b932e7df17aab1b40864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e61a5fafa90c238f958e644db0f8913ca7d52a70052e40bacd58fe7f49f772c1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animehacker-a45313a6e2b6e2c2d879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8d6af3f2f5060f0ad53f5cbe836b8c0900a99420cf8fd809b8040faa5c6666bd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animehacker-d288d307f750c71c9eda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60e66c3291e1319d3d7636ea460de6ca37d2599cd30613505ef8afebbb6cd739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animehacker-685c77cc1a22e10f826a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animehacker-d8befae993e7a1a79934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experiments/raw-results/animehacker-tq3-0/2026-07-18/runtime/AH-09-rejected-flash-env-only/warmup/utilization-samples.csv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f9ff0f526dd692bb93934917a87ef4cf2b8017684dc60f8ee68f0a87f6f9a6d2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animehacker-d99f420ff1252bc4c6b9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experiments/raw-results/animehacker-tq3-0/2026-07-18/runtime/AH-09-sycl-recovery/level-zero-environment.json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0736186de04028204eb0092d670465aaae13de1b8ca45bfbd1fcc49fe2d36317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animehacker-b261027a044501009df4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animehacker-9dc1a4d62a3307dc5c8d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animehacker-d4fd0e41d451b7fa9391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7614ced37966a7fd513e05c5c57bf7af5feda56faf46e7a8595afeb3925b1978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animehacker-dc764c6d56ad4a13b864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e7c3ee20767a45a76a3d758e6c3a2caf816c5ccd8b94fa17befb36e482643d87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animehacker-f243c51b5f9f77aa5251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64caff58bf798c17d8531f69a9b1d9a7a2d17e8cb8c891b442e7694891f41349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animehacker-a9ab2e43f85acbce5554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animehacker-435476798e2ac436d867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experiments/raw-results/animehacker-tq3-0/2026-07-18/runtime/AH-09-sycl-recovery/server-chat-template-pilot/utilization-samples.csv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fa64cfb6c1f14ceb2253d4f76fb1dbed3a986210c35b5c154361eb864db6380d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animehacker-a2859ec3f81e0ecce478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e6ea7789f8e23edca35393d3cdae792537f66a70444365bf19999e87924c5f42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animehacker-5b3a0be7d78f4718c5b3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321c464daafa8de74f9351beadbabd06df463fd84af8b5b187aee4e40f2d5c7c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animehacker-14b53cc315ff523d1f8b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animehacker-dfe4012e0dbaf26309a9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animehacker-50700bcc9868951a01e8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animehacker-71f91de043d87063d166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animehacker-2305ee0a61d3fbb10325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9b905a4ce7272470952c9c3415b9cb1aeedd3d7952c427765c33e7b742f47675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animehacker-dfd6e44515dffa9ba707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75225d9b046d4438ceb7d1b04ce15757891f012f816adddb58eb58cd2818e609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animehacker-826fa8d245903e850d47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ea50e2b396a0998e2361c33daf4b6b43e68765fb7b79b8d89ad8ec6ffc1ba69a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animehacker-bb008dfe495c1693624b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animehacker-8fed4d445a395a88e761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experiments/raw-results/animehacker-tq3-0/2026-07-18/runtime/AH-09-sycl-recovery/server-pilot-2/utilization-samples.csv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26d01797baad8bc01fa82e0ae4b9f3811257b02599db26eb49f7e8bc816c7e0f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animehacker-d0a6c059ef53abfb592a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experiments/raw-results/animehacker-tq3-0/2026-07-18/runtime/state.json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25bd4e668fe6f443ec338f82d8e6db8cbb5e75dc44a10c200a52ce32003b4cbf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animehacker-d878718bdb6c50ecfd57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e5007d948038ca0d5a77b6265ccee9d7a2e6b205a899235ed572c2fc8636f3cb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animehacker-86603b026caf4a7a2bfa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ef47576d50939008fe638786a2a8492509b3f81b1c3f7f5a48ba9ccd19c8bdcb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animehacker-5a86bc31ac6696249ac0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animehacker-eadca2b0c6b89f531e7b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animehacker-e6029de8cdb786bd752e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animehacker-5dc8fe719d4648adfc0a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240e489f5fb54d131b9b80fd27191b3814a9aa8c2f55caf40d71d1b6bea3736b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animehacker-de1bddc46cf9ca13fcb5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animehacker-90670df668eac04eca95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cc2e3a0a31355e95a77908938bbbd8ebf022fb6bc5807b4ad057dc01e9cbe94a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animehacker-9fda0d6a777e2dcd7e65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4ef37156816f5c2cf6bad7d91cf172671959770f874865854509e04b4c40476c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animehacker-d554250a8a4f6de468fb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a6121b3e0dd689a82e101e26de0c7e5a6bf9ad65b17c6a3f79b0e55b10c6f296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animehacker-1bd10112aaf5e73884c5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f423b7dffe2bfd6fbc60ffa5b98664b9b145d600bb070289f37320957792242d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animehacker-941659eb14249862f9ed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animehacker-22139e5bd1e9bf14d548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experiments/raw-results/animehacker-tq3-0/2026-07-18/runtime-recovery/AH-09/pilot/utilization-samples.csv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f7a1f3704ae4f0466cefc1e8ec9a7713107bf7ca672f9047952b2ae98df160ea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animehacker-2064b977d20c41d7328b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animehacker-a939a6779adf7d923223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animehacker-4b4406b319d9e6953b6a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animehacker-d0df8edc60a675d8735d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6dfcd1020e76a23c04f59a6ed7a0077970cc5e0b9837d64c619588959d47793a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animehacker-90166dba3386f99afd30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animehacker-b73b081c6ac28c88018b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67d938de7c3077c00cb9c407e5c5d378217d3047e4bf6a714022c3810a42187d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animehacker-35238f99cb2c8c5d308d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d2a3443e49630f999c9bde7eb600a7b5d63f7f31890fbfded9791d99c659293f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animehacker-d90f96a6cadd555ff5d9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35dce082d33298bebbee85f1b25cbee4cc90b00af2d82735370e676f479c61da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animehacker-f45e3a76dbcca63c1461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c70a30ea5c94cf5db8ef2820ac22a1febb3d7c720efd7229f9b98d261dcec867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animehacker-f666c7937f53039216b5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animehacker-863f092cbcbaa4dd93f1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experiments/raw-results/animehacker-tq3-0/2026-07-18/runtime-recovery/AH-09/sample-1/utilization-samples.csv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54869707dc73ab5f212ce8dbc97dc5b3f296d1a8091f2d4cba82e3a8c5ea04ff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animehacker-121eb69f1d6ea17ceae5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experiments/raw-results/animehacker-tq3-0/2026-07-18/runtime-recovery/AH-09/sample-2/.utilization-ready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animehacker-2b7a713540c72b10c3cf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experiments/raw-results/animehacker-tq3-0/2026-07-18/runtime-recovery/AH-09/sample-2/.utilization-stop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animehacker-16d69e26d44535fe762a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experiments/raw-results/animehacker-tq3-0/2026-07-18/runtime-recovery/AH-09/sample-2/activation.json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animehacker-96bfb576690b7a578be6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ac2a4fad11273ba244241c617d6cf97d410dee6e02092f3343025540a1dbec5c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animehacker-634edc35fb10ca2eb5e7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animehacker-e6835c2a5439cf706a7c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73c26511b0fa70207c9fb44dcf8c48dc06462b259a81e90ed744cd9122ad2baa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animehacker-99ba2ec2743b6d4edc7f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bb884110f3e0698fef60bdddffd17c4ed517c5988a5e69dc3a7b53c62622617f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animehacker-102fcb716f6653e9f210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abab1bcb0bf4221f78ae7d39610d3e30ab1ae4bbac99891a721fa5da5db9185c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animehacker-5de065e695868316ad12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476d802193b938a40e2cd4802eea51919fd6c22247078cdc78c16db6a9db2205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animehacker-8365c2c7874f17f82526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animehacker-a7cfb93a222f4ac6fae1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experiments/raw-results/animehacker-tq3-0/2026-07-18/runtime-recovery/AH-09/sample-2/utilization-samples.csv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4d2be82e67e8910bb84555830068dafad4b33995c1e49139239122ebbeb7cffa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animehacker-6477867566316af271d4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animehacker-1ef9162be06d94818126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animehacker-a0445680aceb540a2e8b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animehacker-60a2cd6861d4d07c8bd7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e72870ac69c84396917996372a89d4ff3ba3f4478ee0df173a0fb1da983a8c67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animehacker-6658fa295f8dd4a925de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animehacker-4eed07076e66d2a93857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975206e5f032cce6c0c10519098dc9cc88f35eeb1151c003f603f0f55e4c5d24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animehacker-8a6e4bdb298a07ac4920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8d1c382839c5d48cc0477dbadd73cc7e4787b1ffc924e4b97ea13ce305462861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animehacker-884ffc5e78cb3f6a697c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e4227bd4cb3c761bb64569c4428ca01ad4cab47359dd0fc94af070f83316dfcf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animehacker-194d8c0686d1d9407a3c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1f24caa9a7871f9741819639fe97571943d25cfe25a0530d2591949b5019d4f8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animehacker-d1e7e6e2ce67c32ffe67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animehacker-3670e75fa4730b65a3ba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experiments/raw-results/animehacker-tq3-0/2026-07-18/runtime-recovery/AH-09/sample-3/utilization-samples.csv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8cdc0d9736447dd36eca3bf4993b0b4436e5b8b44a52ee38f01e8eed91f332c4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animehacker-7fa35879b72853a189cc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formal-runtime-summary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experiments/raw-results/animehacker-tq3-0/2026-07-18/runtime-recovery/AH-09/summary.json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ce70725382f957501398a0425997c7a8d20909033dcfe909da69c87f95375928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animehacker-4f8a88568b33e46a6b66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experiments/raw-results/animehacker-tq3-0/2026-07-18/runtime-recovery/AH-09/warmup/.utilization-ready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83e24203f3532a5d379e2dfcab2a0bffa0b0d059eddc22ab04155ed229343ef3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animehacker-f2c5fe70f1457d4a9ff5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experiments/raw-results/animehacker-tq3-0/2026-07-18/runtime-recovery/AH-09/warmup/.utilization-stop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6c45cb72a36e63d522aa54ed8adbd7a29a989474f2f77e0458af8800564ef3cb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animehacker-c542e015f9b8334af9c0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experiments/raw-results/animehacker-tq3-0/2026-07-18/runtime-recovery/AH-09/warmup/activation.json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b281fafc1d4ca0ece2c0abc878d34e9180f62f213c86c20f579ed81effa82ad8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animehacker-99104f69c18b1cf83218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c77a0278d9fc7caa2ac87fc3bafc7de59f88468d528d398981cca7c2d483fb69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animehacker-e9cc2c5c355240d520db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animehacker-b13b94ebedc137c07f29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6dd660296c39c384fa0a3d1aabac893427e4c5e368e9edd1b8fd2387d8bcbcc3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animehacker-47636e2d3eb2ca5b9f47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026217a96ba9ddc64f9c5a8f59067dc425cc4f4ef12ea4c7380586658c1660a1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animehacker-3eccc7d4d882d4a0e449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b4747f275f5e915e6d5ffea7180340b858d3c326b01324d3d5c85ab99e884a01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animehacker-7ccedc5fd0563dfac522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57613ee1fc0ae59f53df7cbbc9b47cd1b860ef4d4821d94ab4b6f50cad24ac12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animehacker-ec59554c2152c4c86970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animehacker-08b8bb8a78960dcb7fe0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experiments/raw-results/animehacker-tq3-0/2026-07-18/runtime-recovery/AH-09/warmup/utilization-samples.csv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6919fcdaf0e1666194df12e5648a27cf31faae5b77e10bb0fb5b049bbe63badd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animehacker-d98d5eaaf985e55ca9ad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experiments/raw-results/animehacker-tq3-0/2026-07-18/runtime-recovery/AH-10/environment.json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e5007d948038ca0d5a77b6265ccee9d7a2e6b205a899235ed572c2fc8636f3cb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animehacker-8d57c3903bae1a08db56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experiments/raw-results/animehacker-tq3-0/2026-07-18/runtime-recovery/AH-10/model.json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ca114a6a46218212be6cbb1bd9658458e177adaa57501443204488c5ae97a7a6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animehacker-228de56a1bde9306045b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c6751bd55bebd16bd718cd522f19f09f13c5c23ea9d8d900f378984f4d4054f7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animehacker-7f2847fcf56a2bd2a0b4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animehacker-e507a20224681c6e4281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0907c4f0ae7386d902027418d117b4b213b9559f0bd12d61d16f40bcfaf193de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animehacker-8bed28b41f67bdc1f6b2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a3ad19ca144a0369298833e8a7494f0900ef6a1f41725882d592c2baf7571f06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animehacker-993c82e73a1b79e1b4ee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97c05b25918a3f369889353165cead9cf057c96e0233034b93bc779fc3736f5c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animehacker-8f4df3314baacf860f89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db9fac9ed25981ede33c1cb2b7ea6d17e8166df7a720d6d9194889b500d72594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animehacker-7f07ef6b2aa0bb0957d2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animehacker-706eb8bd8e88fd4672cd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experiments/raw-results/animehacker-tq3-0/2026-07-18/runtime-recovery/AH-10/pilot-attempt-1/command.json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c6751bd55bebd16bd718cd522f19f09f13c5c23ea9d8d900f378984f4d4054f7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animehacker-dd0cef744252004f638a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experiments/raw-results/animehacker-tq3-0/2026-07-18/runtime-recovery/AH-10/pilot-attempt-1/controller-stderr.txt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animehacker-070679cd429e663fe18d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experiments/raw-results/animehacker-tq3-0/2026-07-18/runtime-recovery/AH-10/pilot-attempt-1/controller-stdout.txt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d8dee85c339c31f70d348f20acd17299720900f7e301c1722d47bb927ff15337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animehacker-dad0e58978d8bb064bcc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experiments/raw-results/animehacker-tq3-0/2026-07-18/runtime-recovery/AH-10/pilot-attempt-1/events.jsonl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bdee6dc019cab9d3d561df33a95e78810b6469449feb2fffcaed1738237f3b01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animehacker-4e706dc3298dfec7f664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experiments/raw-results/animehacker-tq3-0/2026-07-18/runtime-recovery/AH-10/pilot-attempt-1/measurement.json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eaec09944ea3c3b87a7d66058434cfeabf5f6cb6cdec9684e3ac5965b45293b2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animehacker-be9edba239ab54c4eb34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experiments/raw-results/animehacker-tq3-0/2026-07-18/runtime-recovery/AH-10/pilot-attempt-1/stderr.txt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bac076f80b101611b36f5fe08c30300854ef6915d82bae886a02bb97c81bb6d1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animehacker-35fe07f9b5dc440d6ad2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experiments/raw-results/animehacker-tq3-0/2026-07-18/runtime-recovery/AH-10/pilot-attempt-1/stdout.txt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animehacker-4b17b8e7e3df4dc3f91e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experiments/raw-results/animehacker-tq3-0/2026-07-18/runtime-recovery/AH-10/pilot-attempt-2/command.json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c6751bd55bebd16bd718cd522f19f09f13c5c23ea9d8d900f378984f4d4054f7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animehacker-e2c5a0a412b53294ae1b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experiments/raw-results/animehacker-tq3-0/2026-07-18/runtime-recovery/AH-10/pilot-attempt-2/controller-stderr.txt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animehacker-7fca3e47e764ec12324b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experiments/raw-results/animehacker-tq3-0/2026-07-18/runtime-recovery/AH-10/pilot-attempt-2/controller-stdout.txt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1cd710776ec73b189a175ef0716211263b1f7c4fdc3a38362f36766a916580e0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animehacker-3a5e5a67d2df34c737cd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experiments/raw-results/animehacker-tq3-0/2026-07-18/runtime-recovery/AH-10/pilot-attempt-2/events.jsonl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99fa77cc90ecf47a877a98a9c7fbe83d8178a792e24b2d3529f7b044757facb2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animehacker-1543f47bc4b8ff080932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experiments/raw-results/animehacker-tq3-0/2026-07-18/runtime-recovery/AH-10/pilot-attempt-2/measurement.json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92398f3a2a977b5f65a43ba1166a77005d3a1830722d47d0ad5ecb87c12a0dd7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animehacker-8d5f8b3a8ce4ea60f4a2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experiments/raw-results/animehacker-tq3-0/2026-07-18/runtime-recovery/AH-10/pilot-attempt-2/post-stop-cleanup.json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8ed333f46e54ea025209c4177c878b51f7cb10877b15fcc01e56a01ecad007f9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animehacker-55e59c26fb6f4466c9b7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experiments/raw-results/animehacker-tq3-0/2026-07-18/runtime-recovery/AH-10/pilot-attempt-2/preflight.json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c52b2acb29867219b19b90485567e38f9a521587125f5cff3ba839b17033b7b0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animehacker-b0791abaaea41b05f3ab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experiments/raw-results/animehacker-tq3-0/2026-07-18/runtime-recovery/AH-10/pilot-attempt-2/stderr.txt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b50a3613917c660a048b0b14922122cfc98ee60b4cda9d88867016a59be33fef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animehacker-9bb815bafe5473a080a4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experiments/raw-results/animehacker-tq3-0/2026-07-18/runtime-recovery/AH-10/pilot-attempt-2/stdout.txt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e3b0c44298fc1c149afbf4c8996fb92427ae41e4649b934ca495991b7852b855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animehacker-4e677821f6286aa4012d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experiments/raw-results/animehacker-tq3-0/2026-07-18/runtime-recovery/AH-10/pilot-attempt-2/wrapper-execution.json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373e10dfbb6090b6e8f997c943110a4bda81e0a1b3220fa20cff58a77799ebb7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animehacker-cf287465f06f8f7ef7f4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experiments/raw-results/animehacker-tq3-0/2026-07-18/runtime-recovery/AH-10/post-stop-cleanup.json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d099f150e0cd7006af9cbdf5ab02359ce7d123d36bf35d81f2772a742dab52b5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animehacker-29b3fd8a540d80c7229a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experiments/raw-results/animehacker-tq3-0/2026-07-18/runtime-recovery/AH-10/preflight.json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5f2c70fcf237dfe8a817a106773543481593fbeefbd84202ef3fb047bcc42935</w:t>
            </w:r>
          </w:p>
        </w:tc>
      </w:tr>
      <w:tr>
        <w:trPr>
          <w:cantSplit/>
        </w:trPr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animehacker-565b40139c87308e63e8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experiments/raw-results/animehacker-tq3-0/2026-07-18/runtime-recovery/AH-10/wrapper-execution.json</w:t>
            </w:r>
          </w:p>
        </w:tc>
        <w:tc>
          <w:tcPr>
            <w:tcW w:type="dxa" w:w="3740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0f3da6c5b89176253eb7f45bbb5df3112ee2648694b93d2c20eae2382969670f</w:t>
            </w:r>
          </w:p>
        </w:tc>
      </w:tr>
      <w:tr>
        <w:trPr>
          <w:cantSplit/>
        </w:trPr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animehacker-79e759f5588cae2c50d5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raw-evidence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experiments/raw-results/animehacker-tq3-0/2026-07-18/runtime-recovery/state.json</w:t>
            </w:r>
          </w:p>
        </w:tc>
        <w:tc>
          <w:tcPr>
            <w:tcW w:type="dxa" w:w="3740"/>
            <w:vAlign w:val="center"/>
            <w:shd w:fill="EEF4F8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6bfd0e30352e587ef1036bdee4ea5fd474cd530c50c882412e3e9cef877d9cea</w:t>
            </w:r>
          </w:p>
        </w:tc>
      </w:tr>
    </w:tbl>
    <w:p>
      <w:pPr>
        <w:sectPr>
          <w:pgSz w:w="16834" w:h="11909" w:orient="landscape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  <w:keepNext/>
        <w:shd w:fill="0F2747"/>
        <w:spacing w:before="160" w:after="100"/>
      </w:pPr>
      <w:r>
        <w:t>15. Revision history</w:t>
      </w:r>
    </w:p>
    <w:p>
      <w:pPr>
        <w:pStyle w:val="Heading2"/>
        <w:keepNext/>
        <w:shd w:fill="0F766E"/>
        <w:spacing w:before="160" w:after="100"/>
      </w:pPr>
      <w:r>
        <w:t>RH-01 —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3346"/>
            <w:vAlign w:val="center"/>
            <w:shd w:fill="0B63CE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1.0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2026-08-31</w:t>
            </w:r>
          </w:p>
        </w:tc>
        <w:tc>
          <w:tcPr>
            <w:tcW w:type="dxa" w:w="334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Initial unified final-results publication from WB-03 v1.5 evidence</w:t>
            </w:r>
          </w:p>
        </w:tc>
      </w:tr>
    </w:tbl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92" w:val="right"/>
      </w:tabs>
    </w:pPr>
    <w:r>
      <w:rPr>
        <w:rFonts w:ascii="Aptos" w:hAnsi="Aptos"/>
        <w:color w:val="595959"/>
        <w:sz w:val="16"/>
      </w:rPr>
      <w:t>animehacker-tq3-0 | Revision 1.0</w:t>
    </w:r>
    <w:r>
      <w:rPr>
        <w:rFonts w:ascii="Aptos" w:hAnsi="Aptos"/>
        <w:color w:val="595959"/>
        <w:sz w:val="16"/>
      </w:rPr>
      <w:tab/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FFFFF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Granite Edge AI testing</dc:creator>
  <cp:keywords/>
  <dc:description>generated by python-docx</dc:description>
  <cp:lastModifiedBy>IBM Granite Edge AI testing</cp:lastModifiedBy>
  <cp:revision>1</cp:revision>
  <dcterms:created xsi:type="dcterms:W3CDTF">2026-08-31T00:00:00Z</dcterms:created>
  <dcterms:modified xsi:type="dcterms:W3CDTF">2026-08-31T00:00:00Z</dcterms:modified>
  <cp:category/>
</cp:coreProperties>
</file>